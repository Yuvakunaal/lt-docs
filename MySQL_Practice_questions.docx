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BC3C" w14:textId="77777777" w:rsidR="00C92D1B" w:rsidRDefault="00084760">
      <w:pPr>
        <w:jc w:val="center"/>
      </w:pPr>
      <w:r>
        <w:rPr>
          <w:b/>
          <w:color w:val="17365D"/>
          <w:sz w:val="52"/>
        </w:rPr>
        <w:t>MySQL Business Case Study</w:t>
      </w:r>
    </w:p>
    <w:p w14:paraId="30AE2BCE" w14:textId="77777777" w:rsidR="00C92D1B" w:rsidRDefault="00084760">
      <w:pPr>
        <w:jc w:val="center"/>
      </w:pPr>
      <w:r>
        <w:rPr>
          <w:b/>
          <w:color w:val="1F4E79"/>
          <w:sz w:val="32"/>
        </w:rPr>
        <w:t>Practice Version for Trainees</w:t>
      </w:r>
    </w:p>
    <w:p w14:paraId="24D347CB" w14:textId="77777777" w:rsidR="00C92D1B" w:rsidRDefault="00084760">
      <w:pPr>
        <w:jc w:val="center"/>
      </w:pPr>
      <w:r>
        <w:rPr>
          <w:i/>
          <w:sz w:val="20"/>
        </w:rPr>
        <w:t>QuickKart Retail Order Management System | Questions only, solutions removed</w:t>
      </w:r>
    </w:p>
    <w:p w14:paraId="5875F4EF" w14:textId="77777777" w:rsidR="00C92D1B" w:rsidRDefault="00084760">
      <w:pPr>
        <w:pStyle w:val="NoteBox"/>
        <w:shd w:val="clear" w:color="auto" w:fill="EAF2F8"/>
        <w:rPr>
          <w:rFonts w:hint="eastAsia"/>
        </w:rPr>
      </w:pPr>
      <w:r>
        <w:rPr>
          <w:i/>
          <w:color w:val="1F4E79"/>
        </w:rPr>
        <w:t>Trainer note: This practice file intentionally removes only the SQL solutions. Table creation scripts and insert data scripts are retained so trainees can execute the setup and solve the questions independently.</w:t>
      </w:r>
    </w:p>
    <w:p w14:paraId="40426BE3" w14:textId="77777777" w:rsidR="00C92D1B" w:rsidRDefault="00084760">
      <w:pPr>
        <w:pStyle w:val="Heading1"/>
      </w:pPr>
      <w:r>
        <w:t>1. Business Case Study</w:t>
      </w:r>
    </w:p>
    <w:p w14:paraId="4F31AEFE" w14:textId="77777777" w:rsidR="00C92D1B" w:rsidRDefault="00084760">
      <w:r>
        <w:t>QuickKart is an online retail company that sells electronics, fashion, groceries, and home products. The company wants to maintain customer details, product inventory, order transactions, payments, returns, and marketing leads in a MySQL database.</w:t>
      </w:r>
    </w:p>
    <w:p w14:paraId="401323B6" w14:textId="77777777" w:rsidR="00C92D1B" w:rsidRDefault="00084760">
      <w:r>
        <w:t>The business team wants to answer questions like:</w:t>
      </w:r>
    </w:p>
    <w:p w14:paraId="394DC400" w14:textId="77777777" w:rsidR="00C92D1B" w:rsidRDefault="00084760">
      <w:pPr>
        <w:pStyle w:val="ListBullet"/>
      </w:pPr>
      <w:r>
        <w:t>Which customers placed orders?</w:t>
      </w:r>
    </w:p>
    <w:p w14:paraId="77650764" w14:textId="77777777" w:rsidR="00C92D1B" w:rsidRDefault="00084760">
      <w:pPr>
        <w:pStyle w:val="ListBullet"/>
      </w:pPr>
      <w:r>
        <w:t>Which products are selling the most?</w:t>
      </w:r>
    </w:p>
    <w:p w14:paraId="79D98DE5" w14:textId="77777777" w:rsidR="00C92D1B" w:rsidRDefault="00084760">
      <w:pPr>
        <w:pStyle w:val="ListBullet"/>
      </w:pPr>
      <w:r>
        <w:t>What is the total revenue by category?</w:t>
      </w:r>
    </w:p>
    <w:p w14:paraId="2A259316" w14:textId="77777777" w:rsidR="00C92D1B" w:rsidRDefault="00084760">
      <w:pPr>
        <w:pStyle w:val="ListBullet"/>
      </w:pPr>
      <w:r>
        <w:t>Which customers are active in both customer and marketing lead lists?</w:t>
      </w:r>
    </w:p>
    <w:p w14:paraId="7E88876F" w14:textId="77777777" w:rsidR="00C92D1B" w:rsidRDefault="00084760">
      <w:pPr>
        <w:pStyle w:val="ListBullet"/>
      </w:pPr>
      <w:r>
        <w:t>Which leads have not yet become customers?</w:t>
      </w:r>
    </w:p>
    <w:p w14:paraId="56C0A25C" w14:textId="77777777" w:rsidR="00C92D1B" w:rsidRDefault="00084760">
      <w:pPr>
        <w:pStyle w:val="ListBullet"/>
      </w:pPr>
      <w:r>
        <w:t>How can order status and stock be updated safely using transactions?</w:t>
      </w:r>
    </w:p>
    <w:p w14:paraId="372198FC" w14:textId="77777777" w:rsidR="00C92D1B" w:rsidRDefault="00084760">
      <w:pPr>
        <w:pStyle w:val="ListBullet"/>
      </w:pPr>
      <w:r>
        <w:t>How can incorrect orders be deleted or rolled back?</w:t>
      </w:r>
    </w:p>
    <w:p w14:paraId="1EF6D52A" w14:textId="77777777" w:rsidR="00C92D1B" w:rsidRDefault="00084760">
      <w:r>
        <w:t>This case study covers:</w:t>
      </w:r>
    </w:p>
    <w:p w14:paraId="7E5C6905" w14:textId="77777777" w:rsidR="00C92D1B" w:rsidRDefault="00084760">
      <w:pPr>
        <w:pStyle w:val="ListBullet"/>
      </w:pPr>
      <w:r>
        <w:t>DML: INSERT, UPDATE, DELETE</w:t>
      </w:r>
    </w:p>
    <w:p w14:paraId="3A35F0EF" w14:textId="77777777" w:rsidR="00C92D1B" w:rsidRDefault="00084760">
      <w:pPr>
        <w:pStyle w:val="ListBullet"/>
      </w:pPr>
      <w:r>
        <w:t>DQL: SELECT, FROM, WHERE, ORDER BY, GROUP BY</w:t>
      </w:r>
    </w:p>
    <w:p w14:paraId="4268CDED" w14:textId="77777777" w:rsidR="00C92D1B" w:rsidRDefault="00084760">
      <w:pPr>
        <w:pStyle w:val="ListBullet"/>
      </w:pPr>
      <w:r>
        <w:t>TCL: COMMIT, ROLLBACK</w:t>
      </w:r>
    </w:p>
    <w:p w14:paraId="49B0D36A" w14:textId="77777777" w:rsidR="00C92D1B" w:rsidRDefault="00084760">
      <w:pPr>
        <w:pStyle w:val="ListBullet"/>
      </w:pPr>
      <w:r>
        <w:t>Logical operators: AND, OR, NOT</w:t>
      </w:r>
    </w:p>
    <w:p w14:paraId="1FAB6CF1" w14:textId="77777777" w:rsidR="00C92D1B" w:rsidRDefault="00084760">
      <w:pPr>
        <w:pStyle w:val="ListBullet"/>
      </w:pPr>
      <w:r>
        <w:t>Aliases</w:t>
      </w:r>
    </w:p>
    <w:p w14:paraId="0E7F0E74" w14:textId="77777777" w:rsidR="00C92D1B" w:rsidRDefault="00084760">
      <w:pPr>
        <w:pStyle w:val="ListBullet"/>
      </w:pPr>
      <w:r>
        <w:t>Set operations: UNION, INTERSECT, EXCEPT</w:t>
      </w:r>
    </w:p>
    <w:p w14:paraId="3B5A34C2" w14:textId="77777777" w:rsidR="00C92D1B" w:rsidRDefault="00084760">
      <w:pPr>
        <w:pStyle w:val="ListBullet"/>
      </w:pPr>
      <w:r>
        <w:t>Aggregate functions: COUNT, SUM, AVG, MIN, MAX</w:t>
      </w:r>
    </w:p>
    <w:p w14:paraId="0EA6CE4C" w14:textId="77777777" w:rsidR="00C92D1B" w:rsidRDefault="00084760">
      <w:pPr>
        <w:pStyle w:val="Heading1"/>
      </w:pPr>
      <w:r>
        <w:t>2. Database and Table Creation Script</w:t>
      </w:r>
    </w:p>
    <w:p w14:paraId="3044E897" w14:textId="77777777" w:rsidR="00C92D1B" w:rsidRDefault="00084760">
      <w:pPr>
        <w:pStyle w:val="SQLCode"/>
        <w:shd w:val="clear" w:color="auto" w:fill="F2F2F2"/>
      </w:pPr>
      <w:r>
        <w:t>DROP DATABASE IF EXISTS quickkart_db;</w:t>
      </w:r>
    </w:p>
    <w:p w14:paraId="5E9BBE6C" w14:textId="77777777" w:rsidR="00C92D1B" w:rsidRDefault="00084760">
      <w:pPr>
        <w:pStyle w:val="SQLCode"/>
        <w:shd w:val="clear" w:color="auto" w:fill="F2F2F2"/>
      </w:pPr>
      <w:r>
        <w:t>CREATE DATABASE quickkart_db;</w:t>
      </w:r>
    </w:p>
    <w:p w14:paraId="17E51FB6" w14:textId="77777777" w:rsidR="00C92D1B" w:rsidRDefault="00084760">
      <w:pPr>
        <w:pStyle w:val="SQLCode"/>
        <w:shd w:val="clear" w:color="auto" w:fill="F2F2F2"/>
      </w:pPr>
      <w:r>
        <w:t>USE quickkart_db;</w:t>
      </w:r>
    </w:p>
    <w:p w14:paraId="4BFE40DD" w14:textId="77777777" w:rsidR="00C92D1B" w:rsidRDefault="00084760">
      <w:pPr>
        <w:pStyle w:val="SQLCode"/>
        <w:shd w:val="clear" w:color="auto" w:fill="F2F2F2"/>
      </w:pPr>
      <w:r>
        <w:t xml:space="preserve"> </w:t>
      </w:r>
    </w:p>
    <w:p w14:paraId="740B3D84" w14:textId="77777777" w:rsidR="00C92D1B" w:rsidRDefault="00084760">
      <w:pPr>
        <w:pStyle w:val="SQLCode"/>
        <w:shd w:val="clear" w:color="auto" w:fill="F2F2F2"/>
      </w:pPr>
      <w:r>
        <w:t>CREATE TABLE customers (</w:t>
      </w:r>
    </w:p>
    <w:p w14:paraId="6E43EBFC" w14:textId="77777777" w:rsidR="00C92D1B" w:rsidRDefault="00084760">
      <w:pPr>
        <w:pStyle w:val="SQLCode"/>
        <w:shd w:val="clear" w:color="auto" w:fill="F2F2F2"/>
      </w:pPr>
      <w:r>
        <w:t xml:space="preserve">    customer_id INT PRIMARY KEY,</w:t>
      </w:r>
    </w:p>
    <w:p w14:paraId="3EC10621" w14:textId="77777777" w:rsidR="00C92D1B" w:rsidRDefault="00084760">
      <w:pPr>
        <w:pStyle w:val="SQLCode"/>
        <w:shd w:val="clear" w:color="auto" w:fill="F2F2F2"/>
      </w:pPr>
      <w:r>
        <w:t xml:space="preserve">    customer_name VARCHAR(100) NOT NULL,</w:t>
      </w:r>
    </w:p>
    <w:p w14:paraId="0E14E2E7" w14:textId="77777777" w:rsidR="00C92D1B" w:rsidRDefault="00084760">
      <w:pPr>
        <w:pStyle w:val="SQLCode"/>
        <w:shd w:val="clear" w:color="auto" w:fill="F2F2F2"/>
      </w:pPr>
      <w:r>
        <w:t xml:space="preserve">    city VARCHAR(50),</w:t>
      </w:r>
    </w:p>
    <w:p w14:paraId="52517343" w14:textId="77777777" w:rsidR="00C92D1B" w:rsidRDefault="00084760">
      <w:pPr>
        <w:pStyle w:val="SQLCode"/>
        <w:shd w:val="clear" w:color="auto" w:fill="F2F2F2"/>
      </w:pPr>
      <w:r>
        <w:t xml:space="preserve">    state VARCHAR(50),</w:t>
      </w:r>
    </w:p>
    <w:p w14:paraId="19BFA5C9" w14:textId="77777777" w:rsidR="00C92D1B" w:rsidRDefault="00084760">
      <w:pPr>
        <w:pStyle w:val="SQLCode"/>
        <w:shd w:val="clear" w:color="auto" w:fill="F2F2F2"/>
      </w:pPr>
      <w:r>
        <w:t xml:space="preserve">    email VARCHAR(100) UNIQUE,</w:t>
      </w:r>
    </w:p>
    <w:p w14:paraId="6847DEB1" w14:textId="77777777" w:rsidR="00C92D1B" w:rsidRDefault="00084760">
      <w:pPr>
        <w:pStyle w:val="SQLCode"/>
        <w:shd w:val="clear" w:color="auto" w:fill="F2F2F2"/>
      </w:pPr>
      <w:r>
        <w:t xml:space="preserve">    customer_type VARCHAR(20),</w:t>
      </w:r>
    </w:p>
    <w:p w14:paraId="283721DD" w14:textId="77777777" w:rsidR="00C92D1B" w:rsidRDefault="00084760">
      <w:pPr>
        <w:pStyle w:val="SQLCode"/>
        <w:shd w:val="clear" w:color="auto" w:fill="F2F2F2"/>
      </w:pPr>
      <w:r>
        <w:t xml:space="preserve">    registered_date DATE</w:t>
      </w:r>
    </w:p>
    <w:p w14:paraId="661AF4E6" w14:textId="77777777" w:rsidR="00C92D1B" w:rsidRDefault="00084760">
      <w:pPr>
        <w:pStyle w:val="SQLCode"/>
        <w:shd w:val="clear" w:color="auto" w:fill="F2F2F2"/>
      </w:pPr>
      <w:r>
        <w:t>) ENGINE = InnoDB;</w:t>
      </w:r>
    </w:p>
    <w:p w14:paraId="3331FEB0" w14:textId="77777777" w:rsidR="00C92D1B" w:rsidRDefault="00084760">
      <w:pPr>
        <w:pStyle w:val="SQLCode"/>
        <w:shd w:val="clear" w:color="auto" w:fill="F2F2F2"/>
      </w:pPr>
      <w:r>
        <w:t xml:space="preserve"> </w:t>
      </w:r>
    </w:p>
    <w:p w14:paraId="20046554" w14:textId="77777777" w:rsidR="00C92D1B" w:rsidRDefault="00084760">
      <w:pPr>
        <w:pStyle w:val="SQLCode"/>
        <w:shd w:val="clear" w:color="auto" w:fill="F2F2F2"/>
      </w:pPr>
      <w:r>
        <w:t>CREATE TABLE products (</w:t>
      </w:r>
    </w:p>
    <w:p w14:paraId="63B0149D" w14:textId="77777777" w:rsidR="00C92D1B" w:rsidRDefault="00084760">
      <w:pPr>
        <w:pStyle w:val="SQLCode"/>
        <w:shd w:val="clear" w:color="auto" w:fill="F2F2F2"/>
      </w:pPr>
      <w:r>
        <w:t xml:space="preserve">    product_id INT PRIMARY KEY,</w:t>
      </w:r>
    </w:p>
    <w:p w14:paraId="7513C7B7" w14:textId="77777777" w:rsidR="00C92D1B" w:rsidRDefault="00084760">
      <w:pPr>
        <w:pStyle w:val="SQLCode"/>
        <w:shd w:val="clear" w:color="auto" w:fill="F2F2F2"/>
      </w:pPr>
      <w:r>
        <w:t xml:space="preserve">    product_name VARCHAR(100) NOT NULL,</w:t>
      </w:r>
    </w:p>
    <w:p w14:paraId="12E19AEA" w14:textId="77777777" w:rsidR="00C92D1B" w:rsidRDefault="00084760">
      <w:pPr>
        <w:pStyle w:val="SQLCode"/>
        <w:shd w:val="clear" w:color="auto" w:fill="F2F2F2"/>
      </w:pPr>
      <w:r>
        <w:t xml:space="preserve">    category VARCHAR(50),</w:t>
      </w:r>
    </w:p>
    <w:p w14:paraId="7400B7FB" w14:textId="77777777" w:rsidR="00C92D1B" w:rsidRDefault="00084760">
      <w:pPr>
        <w:pStyle w:val="SQLCode"/>
        <w:shd w:val="clear" w:color="auto" w:fill="F2F2F2"/>
      </w:pPr>
      <w:r>
        <w:t xml:space="preserve">    unit_price DECIMAL(10,2),</w:t>
      </w:r>
    </w:p>
    <w:p w14:paraId="5A9F0222" w14:textId="77777777" w:rsidR="00C92D1B" w:rsidRDefault="00084760">
      <w:pPr>
        <w:pStyle w:val="SQLCode"/>
        <w:shd w:val="clear" w:color="auto" w:fill="F2F2F2"/>
      </w:pPr>
      <w:r>
        <w:t xml:space="preserve">    stock_quantity INT,</w:t>
      </w:r>
    </w:p>
    <w:p w14:paraId="2121A60C" w14:textId="77777777" w:rsidR="00C92D1B" w:rsidRDefault="00084760">
      <w:pPr>
        <w:pStyle w:val="SQLCode"/>
        <w:shd w:val="clear" w:color="auto" w:fill="F2F2F2"/>
      </w:pPr>
      <w:r>
        <w:t xml:space="preserve">    status VARCHAR(20)</w:t>
      </w:r>
    </w:p>
    <w:p w14:paraId="22EBF014" w14:textId="77777777" w:rsidR="00C92D1B" w:rsidRDefault="00084760">
      <w:pPr>
        <w:pStyle w:val="SQLCode"/>
        <w:shd w:val="clear" w:color="auto" w:fill="F2F2F2"/>
      </w:pPr>
      <w:r>
        <w:t>) ENGINE = InnoDB;</w:t>
      </w:r>
    </w:p>
    <w:p w14:paraId="50660150" w14:textId="77777777" w:rsidR="00C92D1B" w:rsidRDefault="00084760">
      <w:pPr>
        <w:pStyle w:val="SQLCode"/>
        <w:shd w:val="clear" w:color="auto" w:fill="F2F2F2"/>
      </w:pPr>
      <w:r>
        <w:t xml:space="preserve"> </w:t>
      </w:r>
    </w:p>
    <w:p w14:paraId="744D2FED" w14:textId="77777777" w:rsidR="00C92D1B" w:rsidRDefault="00084760">
      <w:pPr>
        <w:pStyle w:val="SQLCode"/>
        <w:shd w:val="clear" w:color="auto" w:fill="F2F2F2"/>
      </w:pPr>
      <w:r>
        <w:t>CREATE TABLE orders (</w:t>
      </w:r>
    </w:p>
    <w:p w14:paraId="50349D72" w14:textId="77777777" w:rsidR="00C92D1B" w:rsidRDefault="00084760">
      <w:pPr>
        <w:pStyle w:val="SQLCode"/>
        <w:shd w:val="clear" w:color="auto" w:fill="F2F2F2"/>
      </w:pPr>
      <w:r>
        <w:t xml:space="preserve">    order_id INT PRIMARY KEY,</w:t>
      </w:r>
    </w:p>
    <w:p w14:paraId="0D88EC1E" w14:textId="77777777" w:rsidR="00C92D1B" w:rsidRDefault="00084760">
      <w:pPr>
        <w:pStyle w:val="SQLCode"/>
        <w:shd w:val="clear" w:color="auto" w:fill="F2F2F2"/>
      </w:pPr>
      <w:r>
        <w:t xml:space="preserve">    customer_id INT,</w:t>
      </w:r>
    </w:p>
    <w:p w14:paraId="58D6FC3C" w14:textId="77777777" w:rsidR="00C92D1B" w:rsidRDefault="00084760">
      <w:pPr>
        <w:pStyle w:val="SQLCode"/>
        <w:shd w:val="clear" w:color="auto" w:fill="F2F2F2"/>
      </w:pPr>
      <w:r>
        <w:t xml:space="preserve">    order_date DATE,</w:t>
      </w:r>
    </w:p>
    <w:p w14:paraId="4A97729F" w14:textId="77777777" w:rsidR="00C92D1B" w:rsidRDefault="00084760">
      <w:pPr>
        <w:pStyle w:val="SQLCode"/>
        <w:shd w:val="clear" w:color="auto" w:fill="F2F2F2"/>
      </w:pPr>
      <w:r>
        <w:t xml:space="preserve">    order_status VARCHAR(30),</w:t>
      </w:r>
    </w:p>
    <w:p w14:paraId="2F151C06" w14:textId="77777777" w:rsidR="00C92D1B" w:rsidRDefault="00084760">
      <w:pPr>
        <w:pStyle w:val="SQLCode"/>
        <w:shd w:val="clear" w:color="auto" w:fill="F2F2F2"/>
      </w:pPr>
      <w:r>
        <w:t xml:space="preserve">    payment_mode VARCHAR(30),</w:t>
      </w:r>
    </w:p>
    <w:p w14:paraId="57E0D8FC" w14:textId="77777777" w:rsidR="00C92D1B" w:rsidRDefault="00084760">
      <w:pPr>
        <w:pStyle w:val="SQLCode"/>
        <w:shd w:val="clear" w:color="auto" w:fill="F2F2F2"/>
      </w:pPr>
      <w:r>
        <w:t xml:space="preserve">    FOREIGN KEY (customer_id) REFERENCES customers(customer_id)</w:t>
      </w:r>
    </w:p>
    <w:p w14:paraId="67F12E56" w14:textId="77777777" w:rsidR="00C92D1B" w:rsidRDefault="00084760">
      <w:pPr>
        <w:pStyle w:val="SQLCode"/>
        <w:shd w:val="clear" w:color="auto" w:fill="F2F2F2"/>
      </w:pPr>
      <w:r>
        <w:t>) ENGINE = InnoDB;</w:t>
      </w:r>
    </w:p>
    <w:p w14:paraId="2A8B7D93" w14:textId="77777777" w:rsidR="00C92D1B" w:rsidRDefault="00084760">
      <w:pPr>
        <w:pStyle w:val="SQLCode"/>
        <w:shd w:val="clear" w:color="auto" w:fill="F2F2F2"/>
      </w:pPr>
      <w:r>
        <w:t xml:space="preserve"> </w:t>
      </w:r>
    </w:p>
    <w:p w14:paraId="445D2C32" w14:textId="77777777" w:rsidR="00C92D1B" w:rsidRDefault="00084760">
      <w:pPr>
        <w:pStyle w:val="SQLCode"/>
        <w:shd w:val="clear" w:color="auto" w:fill="F2F2F2"/>
      </w:pPr>
      <w:r>
        <w:t>CREATE TABLE order_items (</w:t>
      </w:r>
    </w:p>
    <w:p w14:paraId="4575520E" w14:textId="77777777" w:rsidR="00C92D1B" w:rsidRDefault="00084760">
      <w:pPr>
        <w:pStyle w:val="SQLCode"/>
        <w:shd w:val="clear" w:color="auto" w:fill="F2F2F2"/>
      </w:pPr>
      <w:r>
        <w:t xml:space="preserve">    item_id INT PRIMARY KEY,</w:t>
      </w:r>
    </w:p>
    <w:p w14:paraId="40D9BF66" w14:textId="77777777" w:rsidR="00C92D1B" w:rsidRDefault="00084760">
      <w:pPr>
        <w:pStyle w:val="SQLCode"/>
        <w:shd w:val="clear" w:color="auto" w:fill="F2F2F2"/>
      </w:pPr>
      <w:r>
        <w:t xml:space="preserve">    order_id INT,</w:t>
      </w:r>
    </w:p>
    <w:p w14:paraId="7C907D80" w14:textId="77777777" w:rsidR="00C92D1B" w:rsidRDefault="00084760">
      <w:pPr>
        <w:pStyle w:val="SQLCode"/>
        <w:shd w:val="clear" w:color="auto" w:fill="F2F2F2"/>
      </w:pPr>
      <w:r>
        <w:t xml:space="preserve">    product_id INT,</w:t>
      </w:r>
    </w:p>
    <w:p w14:paraId="4E2B8259" w14:textId="77777777" w:rsidR="00C92D1B" w:rsidRDefault="00084760">
      <w:pPr>
        <w:pStyle w:val="SQLCode"/>
        <w:shd w:val="clear" w:color="auto" w:fill="F2F2F2"/>
      </w:pPr>
      <w:r>
        <w:t xml:space="preserve">    quantity INT,</w:t>
      </w:r>
    </w:p>
    <w:p w14:paraId="76346AEB" w14:textId="77777777" w:rsidR="00C92D1B" w:rsidRDefault="00084760">
      <w:pPr>
        <w:pStyle w:val="SQLCode"/>
        <w:shd w:val="clear" w:color="auto" w:fill="F2F2F2"/>
      </w:pPr>
      <w:r>
        <w:t xml:space="preserve">    selling_price DECIMAL(10,2),</w:t>
      </w:r>
    </w:p>
    <w:p w14:paraId="53F6AA5D" w14:textId="77777777" w:rsidR="00C92D1B" w:rsidRDefault="00084760">
      <w:pPr>
        <w:pStyle w:val="SQLCode"/>
        <w:shd w:val="clear" w:color="auto" w:fill="F2F2F2"/>
      </w:pPr>
      <w:r>
        <w:t xml:space="preserve">    FOREIGN KEY (order_id) REFERENCES orders(order_id),</w:t>
      </w:r>
    </w:p>
    <w:p w14:paraId="38F28854" w14:textId="77777777" w:rsidR="00C92D1B" w:rsidRDefault="00084760">
      <w:pPr>
        <w:pStyle w:val="SQLCode"/>
        <w:shd w:val="clear" w:color="auto" w:fill="F2F2F2"/>
      </w:pPr>
      <w:r>
        <w:t xml:space="preserve">    FOREIGN KEY (product_id) REFERENCES products(product_id)</w:t>
      </w:r>
    </w:p>
    <w:p w14:paraId="4B64D07D" w14:textId="77777777" w:rsidR="00C92D1B" w:rsidRDefault="00084760">
      <w:pPr>
        <w:pStyle w:val="SQLCode"/>
        <w:shd w:val="clear" w:color="auto" w:fill="F2F2F2"/>
      </w:pPr>
      <w:r>
        <w:t>) ENGINE = InnoDB;</w:t>
      </w:r>
    </w:p>
    <w:p w14:paraId="759F1A4F" w14:textId="77777777" w:rsidR="00C92D1B" w:rsidRDefault="00084760">
      <w:pPr>
        <w:pStyle w:val="SQLCode"/>
        <w:shd w:val="clear" w:color="auto" w:fill="F2F2F2"/>
      </w:pPr>
      <w:r>
        <w:t xml:space="preserve"> </w:t>
      </w:r>
    </w:p>
    <w:p w14:paraId="73C12CCD" w14:textId="77777777" w:rsidR="00C92D1B" w:rsidRDefault="00084760">
      <w:pPr>
        <w:pStyle w:val="SQLCode"/>
        <w:shd w:val="clear" w:color="auto" w:fill="F2F2F2"/>
      </w:pPr>
      <w:r>
        <w:t>CREATE TABLE returns (</w:t>
      </w:r>
    </w:p>
    <w:p w14:paraId="54E0A816" w14:textId="77777777" w:rsidR="00C92D1B" w:rsidRDefault="00084760">
      <w:pPr>
        <w:pStyle w:val="SQLCode"/>
        <w:shd w:val="clear" w:color="auto" w:fill="F2F2F2"/>
      </w:pPr>
      <w:r>
        <w:t xml:space="preserve">    return_id INT PRIMARY KEY,</w:t>
      </w:r>
    </w:p>
    <w:p w14:paraId="499D3852" w14:textId="77777777" w:rsidR="00C92D1B" w:rsidRDefault="00084760">
      <w:pPr>
        <w:pStyle w:val="SQLCode"/>
        <w:shd w:val="clear" w:color="auto" w:fill="F2F2F2"/>
      </w:pPr>
      <w:r>
        <w:t xml:space="preserve">    order_id INT,</w:t>
      </w:r>
    </w:p>
    <w:p w14:paraId="2F8683F2" w14:textId="77777777" w:rsidR="00C92D1B" w:rsidRDefault="00084760">
      <w:pPr>
        <w:pStyle w:val="SQLCode"/>
        <w:shd w:val="clear" w:color="auto" w:fill="F2F2F2"/>
      </w:pPr>
      <w:r>
        <w:t xml:space="preserve">    product_id INT,</w:t>
      </w:r>
    </w:p>
    <w:p w14:paraId="5680B2CE" w14:textId="77777777" w:rsidR="00C92D1B" w:rsidRDefault="00084760">
      <w:pPr>
        <w:pStyle w:val="SQLCode"/>
        <w:shd w:val="clear" w:color="auto" w:fill="F2F2F2"/>
      </w:pPr>
      <w:r>
        <w:t xml:space="preserve">    return_reason VARCHAR(100),</w:t>
      </w:r>
    </w:p>
    <w:p w14:paraId="22586526" w14:textId="77777777" w:rsidR="00C92D1B" w:rsidRDefault="00084760">
      <w:pPr>
        <w:pStyle w:val="SQLCode"/>
        <w:shd w:val="clear" w:color="auto" w:fill="F2F2F2"/>
      </w:pPr>
      <w:r>
        <w:t xml:space="preserve">    return_date DATE,</w:t>
      </w:r>
    </w:p>
    <w:p w14:paraId="342D3441" w14:textId="77777777" w:rsidR="00C92D1B" w:rsidRDefault="00084760">
      <w:pPr>
        <w:pStyle w:val="SQLCode"/>
        <w:shd w:val="clear" w:color="auto" w:fill="F2F2F2"/>
      </w:pPr>
      <w:r>
        <w:t xml:space="preserve">    refund_amount DECIMAL(10,2),</w:t>
      </w:r>
    </w:p>
    <w:p w14:paraId="453A6619" w14:textId="77777777" w:rsidR="00C92D1B" w:rsidRDefault="00084760">
      <w:pPr>
        <w:pStyle w:val="SQLCode"/>
        <w:shd w:val="clear" w:color="auto" w:fill="F2F2F2"/>
      </w:pPr>
      <w:r>
        <w:t xml:space="preserve">    FOREIGN KEY (order_id) REFERENCES orders(order_id),</w:t>
      </w:r>
    </w:p>
    <w:p w14:paraId="6C6BA7AB" w14:textId="77777777" w:rsidR="00C92D1B" w:rsidRDefault="00084760">
      <w:pPr>
        <w:pStyle w:val="SQLCode"/>
        <w:shd w:val="clear" w:color="auto" w:fill="F2F2F2"/>
      </w:pPr>
      <w:r>
        <w:t xml:space="preserve">    FOREIGN KEY (product_id) REFERENCES products(product_id)</w:t>
      </w:r>
    </w:p>
    <w:p w14:paraId="790C3C1C" w14:textId="77777777" w:rsidR="00C92D1B" w:rsidRDefault="00084760">
      <w:pPr>
        <w:pStyle w:val="SQLCode"/>
        <w:shd w:val="clear" w:color="auto" w:fill="F2F2F2"/>
      </w:pPr>
      <w:r>
        <w:t>) ENGINE = InnoDB;</w:t>
      </w:r>
    </w:p>
    <w:p w14:paraId="656AFB13" w14:textId="77777777" w:rsidR="00C92D1B" w:rsidRDefault="00084760">
      <w:pPr>
        <w:pStyle w:val="SQLCode"/>
        <w:shd w:val="clear" w:color="auto" w:fill="F2F2F2"/>
      </w:pPr>
      <w:r>
        <w:t xml:space="preserve"> </w:t>
      </w:r>
    </w:p>
    <w:p w14:paraId="542F0050" w14:textId="77777777" w:rsidR="00C92D1B" w:rsidRDefault="00084760">
      <w:pPr>
        <w:pStyle w:val="SQLCode"/>
        <w:shd w:val="clear" w:color="auto" w:fill="F2F2F2"/>
      </w:pPr>
      <w:r>
        <w:t>CREATE TABLE marketing_leads (</w:t>
      </w:r>
    </w:p>
    <w:p w14:paraId="2A2BD2EF" w14:textId="77777777" w:rsidR="00C92D1B" w:rsidRDefault="00084760">
      <w:pPr>
        <w:pStyle w:val="SQLCode"/>
        <w:shd w:val="clear" w:color="auto" w:fill="F2F2F2"/>
      </w:pPr>
      <w:r>
        <w:t xml:space="preserve">    lead_id INT PRIMARY KEY,</w:t>
      </w:r>
    </w:p>
    <w:p w14:paraId="6E47D471" w14:textId="77777777" w:rsidR="00C92D1B" w:rsidRDefault="00084760">
      <w:pPr>
        <w:pStyle w:val="SQLCode"/>
        <w:shd w:val="clear" w:color="auto" w:fill="F2F2F2"/>
      </w:pPr>
      <w:r>
        <w:t xml:space="preserve">    lead_name VARCHAR(100),</w:t>
      </w:r>
    </w:p>
    <w:p w14:paraId="54ADE70A" w14:textId="77777777" w:rsidR="00C92D1B" w:rsidRDefault="00084760">
      <w:pPr>
        <w:pStyle w:val="SQLCode"/>
        <w:shd w:val="clear" w:color="auto" w:fill="F2F2F2"/>
      </w:pPr>
      <w:r>
        <w:t xml:space="preserve">    city VARCHAR(50),</w:t>
      </w:r>
    </w:p>
    <w:p w14:paraId="2E854B5E" w14:textId="77777777" w:rsidR="00C92D1B" w:rsidRDefault="00084760">
      <w:pPr>
        <w:pStyle w:val="SQLCode"/>
        <w:shd w:val="clear" w:color="auto" w:fill="F2F2F2"/>
      </w:pPr>
      <w:r>
        <w:t xml:space="preserve">    email VARCHAR(100),</w:t>
      </w:r>
    </w:p>
    <w:p w14:paraId="4AA91BBB" w14:textId="77777777" w:rsidR="00C92D1B" w:rsidRDefault="00084760">
      <w:pPr>
        <w:pStyle w:val="SQLCode"/>
        <w:shd w:val="clear" w:color="auto" w:fill="F2F2F2"/>
      </w:pPr>
      <w:r>
        <w:t xml:space="preserve">    lead_source VARCHAR(50)</w:t>
      </w:r>
    </w:p>
    <w:p w14:paraId="5499B2D1" w14:textId="77777777" w:rsidR="00C92D1B" w:rsidRDefault="00084760">
      <w:pPr>
        <w:pStyle w:val="SQLCode"/>
        <w:shd w:val="clear" w:color="auto" w:fill="F2F2F2"/>
      </w:pPr>
      <w:r>
        <w:t>) ENGINE = InnoDB;</w:t>
      </w:r>
    </w:p>
    <w:p w14:paraId="276DEC9F" w14:textId="77777777" w:rsidR="00C92D1B" w:rsidRDefault="00C92D1B"/>
    <w:p w14:paraId="3F1B4A6E" w14:textId="77777777" w:rsidR="00C92D1B" w:rsidRDefault="00084760">
      <w:pPr>
        <w:pStyle w:val="Heading1"/>
      </w:pPr>
      <w:r>
        <w:t>3. Insert Data Script</w:t>
      </w:r>
    </w:p>
    <w:p w14:paraId="1503406B" w14:textId="77777777" w:rsidR="00C92D1B" w:rsidRDefault="00084760">
      <w:pPr>
        <w:pStyle w:val="SQLCode"/>
        <w:shd w:val="clear" w:color="auto" w:fill="F2F2F2"/>
      </w:pPr>
      <w:r>
        <w:t xml:space="preserve">INSERT INTO customers </w:t>
      </w:r>
    </w:p>
    <w:p w14:paraId="38CB1646" w14:textId="77777777" w:rsidR="00C92D1B" w:rsidRDefault="00084760">
      <w:pPr>
        <w:pStyle w:val="SQLCode"/>
        <w:shd w:val="clear" w:color="auto" w:fill="F2F2F2"/>
      </w:pPr>
      <w:r>
        <w:t>(customer_id, customer_name, city, state, email, customer_type, registered_date)</w:t>
      </w:r>
    </w:p>
    <w:p w14:paraId="62224741" w14:textId="77777777" w:rsidR="00C92D1B" w:rsidRDefault="00084760">
      <w:pPr>
        <w:pStyle w:val="SQLCode"/>
        <w:shd w:val="clear" w:color="auto" w:fill="F2F2F2"/>
      </w:pPr>
      <w:r>
        <w:t>VALUES</w:t>
      </w:r>
    </w:p>
    <w:p w14:paraId="581481EC" w14:textId="77777777" w:rsidR="00C92D1B" w:rsidRDefault="00084760">
      <w:pPr>
        <w:pStyle w:val="SQLCode"/>
        <w:shd w:val="clear" w:color="auto" w:fill="F2F2F2"/>
      </w:pPr>
      <w:r>
        <w:t>(1, 'Arun Kumar', 'Chennai', 'Tamil Nadu', 'arun.kumar@gmail.com', 'Premium', '2024-01-10'),</w:t>
      </w:r>
    </w:p>
    <w:p w14:paraId="25C9177F" w14:textId="77777777" w:rsidR="00C92D1B" w:rsidRDefault="00084760">
      <w:pPr>
        <w:pStyle w:val="SQLCode"/>
        <w:shd w:val="clear" w:color="auto" w:fill="F2F2F2"/>
      </w:pPr>
      <w:r>
        <w:t>(2, 'Meena Sharma', 'Bangalore', 'Karnataka', 'meena.sharma@gmail.com', 'Regular', '2024-02-15'),</w:t>
      </w:r>
    </w:p>
    <w:p w14:paraId="2E973808" w14:textId="77777777" w:rsidR="00C92D1B" w:rsidRDefault="00084760">
      <w:pPr>
        <w:pStyle w:val="SQLCode"/>
        <w:shd w:val="clear" w:color="auto" w:fill="F2F2F2"/>
      </w:pPr>
      <w:r>
        <w:t>(3, 'Rahul Verma', 'Hyderabad', 'Telangana', 'rahul.verma@gmail.com', 'Premium', '2024-03-05'),</w:t>
      </w:r>
    </w:p>
    <w:p w14:paraId="7A4D5D06" w14:textId="77777777" w:rsidR="00C92D1B" w:rsidRDefault="00084760">
      <w:pPr>
        <w:pStyle w:val="SQLCode"/>
        <w:shd w:val="clear" w:color="auto" w:fill="F2F2F2"/>
      </w:pPr>
      <w:r>
        <w:t>(4, 'Priya Nair', 'Chennai', 'Tamil Nadu', 'priya.nair@gmail.com', 'Regular', '2024-03-22'),</w:t>
      </w:r>
    </w:p>
    <w:p w14:paraId="04F6B262" w14:textId="77777777" w:rsidR="00C92D1B" w:rsidRDefault="00084760">
      <w:pPr>
        <w:pStyle w:val="SQLCode"/>
        <w:shd w:val="clear" w:color="auto" w:fill="F2F2F2"/>
      </w:pPr>
      <w:r>
        <w:t>(5, 'Karthik Raj', 'Mumbai', 'Maharashtra', 'karthik.raj@gmail.com', 'Premium', '2024-04-18'),</w:t>
      </w:r>
    </w:p>
    <w:p w14:paraId="07260F2E" w14:textId="77777777" w:rsidR="00C92D1B" w:rsidRDefault="00084760">
      <w:pPr>
        <w:pStyle w:val="SQLCode"/>
        <w:shd w:val="clear" w:color="auto" w:fill="F2F2F2"/>
      </w:pPr>
      <w:r>
        <w:t>(6, 'Divya Menon', 'Kochi', 'Kerala', 'divya.menon@gmail.com', 'Regular', '2024-05-11'),</w:t>
      </w:r>
    </w:p>
    <w:p w14:paraId="5A210651" w14:textId="77777777" w:rsidR="00C92D1B" w:rsidRDefault="00084760">
      <w:pPr>
        <w:pStyle w:val="SQLCode"/>
        <w:shd w:val="clear" w:color="auto" w:fill="F2F2F2"/>
      </w:pPr>
      <w:r>
        <w:t>(7, 'Sanjay Gupta', 'Delhi', 'Delhi', 'sanjay.gupta@gmail.com', 'Regular', '2024-06-09'),</w:t>
      </w:r>
    </w:p>
    <w:p w14:paraId="3FFC2A84" w14:textId="77777777" w:rsidR="00C92D1B" w:rsidRDefault="00084760">
      <w:pPr>
        <w:pStyle w:val="SQLCode"/>
        <w:shd w:val="clear" w:color="auto" w:fill="F2F2F2"/>
      </w:pPr>
      <w:r>
        <w:t>(8, 'Anitha Rao', 'Bangalore', 'Karnataka', 'anitha.rao@gmail.com', 'Premium', '2024-07-01');</w:t>
      </w:r>
    </w:p>
    <w:p w14:paraId="47F7E2AB" w14:textId="77777777" w:rsidR="00C92D1B" w:rsidRDefault="00084760">
      <w:pPr>
        <w:pStyle w:val="SQLCode"/>
        <w:shd w:val="clear" w:color="auto" w:fill="F2F2F2"/>
      </w:pPr>
      <w:r>
        <w:t xml:space="preserve"> </w:t>
      </w:r>
    </w:p>
    <w:p w14:paraId="0BBF965D" w14:textId="77777777" w:rsidR="00C92D1B" w:rsidRDefault="00084760">
      <w:pPr>
        <w:pStyle w:val="SQLCode"/>
        <w:shd w:val="clear" w:color="auto" w:fill="F2F2F2"/>
      </w:pPr>
      <w:r>
        <w:t xml:space="preserve">INSERT INTO products </w:t>
      </w:r>
    </w:p>
    <w:p w14:paraId="4FF811E6" w14:textId="77777777" w:rsidR="00C92D1B" w:rsidRDefault="00084760">
      <w:pPr>
        <w:pStyle w:val="SQLCode"/>
        <w:shd w:val="clear" w:color="auto" w:fill="F2F2F2"/>
      </w:pPr>
      <w:r>
        <w:t>(product_id, product_name, category, unit_price, stock_quantity, status)</w:t>
      </w:r>
    </w:p>
    <w:p w14:paraId="7AD39385" w14:textId="77777777" w:rsidR="00C92D1B" w:rsidRDefault="00084760">
      <w:pPr>
        <w:pStyle w:val="SQLCode"/>
        <w:shd w:val="clear" w:color="auto" w:fill="F2F2F2"/>
      </w:pPr>
      <w:r>
        <w:t>VALUES</w:t>
      </w:r>
    </w:p>
    <w:p w14:paraId="21CF55E5" w14:textId="77777777" w:rsidR="00C92D1B" w:rsidRDefault="00084760">
      <w:pPr>
        <w:pStyle w:val="SQLCode"/>
        <w:shd w:val="clear" w:color="auto" w:fill="F2F2F2"/>
      </w:pPr>
      <w:r>
        <w:t>(101, 'Laptop', 'Electronics', 55000.00, 20, 'Active'),</w:t>
      </w:r>
    </w:p>
    <w:p w14:paraId="2A1F0058" w14:textId="77777777" w:rsidR="00C92D1B" w:rsidRDefault="00084760">
      <w:pPr>
        <w:pStyle w:val="SQLCode"/>
        <w:shd w:val="clear" w:color="auto" w:fill="F2F2F2"/>
      </w:pPr>
      <w:r>
        <w:t>(102, 'Mobile Phone', 'Electronics', 25000.00, 35, 'Active'),</w:t>
      </w:r>
    </w:p>
    <w:p w14:paraId="025CF4C2" w14:textId="77777777" w:rsidR="00C92D1B" w:rsidRDefault="00084760">
      <w:pPr>
        <w:pStyle w:val="SQLCode"/>
        <w:shd w:val="clear" w:color="auto" w:fill="F2F2F2"/>
      </w:pPr>
      <w:r>
        <w:t>(103, 'Headphones', 'Electronics', 2500.00, 80, 'Active'),</w:t>
      </w:r>
    </w:p>
    <w:p w14:paraId="43266036" w14:textId="77777777" w:rsidR="00C92D1B" w:rsidRDefault="00084760">
      <w:pPr>
        <w:pStyle w:val="SQLCode"/>
        <w:shd w:val="clear" w:color="auto" w:fill="F2F2F2"/>
      </w:pPr>
      <w:r>
        <w:t>(104, 'Formal Shirt', 'Fashion', 1500.00, 100, 'Active'),</w:t>
      </w:r>
    </w:p>
    <w:p w14:paraId="3245D821" w14:textId="77777777" w:rsidR="00C92D1B" w:rsidRDefault="00084760">
      <w:pPr>
        <w:pStyle w:val="SQLCode"/>
        <w:shd w:val="clear" w:color="auto" w:fill="F2F2F2"/>
      </w:pPr>
      <w:r>
        <w:t>(105, 'Sports Shoes', 'Fashion', 3500.00, 60, 'Active'),</w:t>
      </w:r>
    </w:p>
    <w:p w14:paraId="3C8132AB" w14:textId="77777777" w:rsidR="00C92D1B" w:rsidRDefault="00084760">
      <w:pPr>
        <w:pStyle w:val="SQLCode"/>
        <w:shd w:val="clear" w:color="auto" w:fill="F2F2F2"/>
      </w:pPr>
      <w:r>
        <w:t>(106, 'Rice Bag 25kg', 'Grocery', 1800.00, 50, 'Active'),</w:t>
      </w:r>
    </w:p>
    <w:p w14:paraId="4381AB4E" w14:textId="77777777" w:rsidR="00C92D1B" w:rsidRDefault="00084760">
      <w:pPr>
        <w:pStyle w:val="SQLCode"/>
        <w:shd w:val="clear" w:color="auto" w:fill="F2F2F2"/>
      </w:pPr>
      <w:r>
        <w:t>(107, 'Cooking Oil 5L', 'Grocery', 900.00, 75, 'Active'),</w:t>
      </w:r>
    </w:p>
    <w:p w14:paraId="6095995D" w14:textId="77777777" w:rsidR="00C92D1B" w:rsidRDefault="00084760">
      <w:pPr>
        <w:pStyle w:val="SQLCode"/>
        <w:shd w:val="clear" w:color="auto" w:fill="F2F2F2"/>
      </w:pPr>
      <w:r>
        <w:t>(108, 'Office Chair', 'Home', 7000.00, 15, 'Active'),</w:t>
      </w:r>
    </w:p>
    <w:p w14:paraId="6629704E" w14:textId="77777777" w:rsidR="00C92D1B" w:rsidRDefault="00084760">
      <w:pPr>
        <w:pStyle w:val="SQLCode"/>
        <w:shd w:val="clear" w:color="auto" w:fill="F2F2F2"/>
      </w:pPr>
      <w:r>
        <w:t>(109, 'Study Table', 'Home', 8500.00, 10, 'Inactive'),</w:t>
      </w:r>
    </w:p>
    <w:p w14:paraId="5EC65346" w14:textId="77777777" w:rsidR="00C92D1B" w:rsidRDefault="00084760">
      <w:pPr>
        <w:pStyle w:val="SQLCode"/>
        <w:shd w:val="clear" w:color="auto" w:fill="F2F2F2"/>
      </w:pPr>
      <w:r>
        <w:t>(110, 'Smart Watch', 'Electronics', 12000.00, 25, 'Active');</w:t>
      </w:r>
    </w:p>
    <w:p w14:paraId="797596B1" w14:textId="77777777" w:rsidR="00C92D1B" w:rsidRDefault="00084760">
      <w:pPr>
        <w:pStyle w:val="SQLCode"/>
        <w:shd w:val="clear" w:color="auto" w:fill="F2F2F2"/>
      </w:pPr>
      <w:r>
        <w:t xml:space="preserve"> </w:t>
      </w:r>
    </w:p>
    <w:p w14:paraId="2F230494" w14:textId="77777777" w:rsidR="00C92D1B" w:rsidRDefault="00084760">
      <w:pPr>
        <w:pStyle w:val="SQLCode"/>
        <w:shd w:val="clear" w:color="auto" w:fill="F2F2F2"/>
      </w:pPr>
      <w:r>
        <w:t xml:space="preserve">INSERT INTO orders </w:t>
      </w:r>
    </w:p>
    <w:p w14:paraId="6D737A67" w14:textId="77777777" w:rsidR="00C92D1B" w:rsidRDefault="00084760">
      <w:pPr>
        <w:pStyle w:val="SQLCode"/>
        <w:shd w:val="clear" w:color="auto" w:fill="F2F2F2"/>
      </w:pPr>
      <w:r>
        <w:t>(order_id, customer_id, order_date, order_status, payment_mode)</w:t>
      </w:r>
    </w:p>
    <w:p w14:paraId="022BBD0E" w14:textId="77777777" w:rsidR="00C92D1B" w:rsidRDefault="00084760">
      <w:pPr>
        <w:pStyle w:val="SQLCode"/>
        <w:shd w:val="clear" w:color="auto" w:fill="F2F2F2"/>
      </w:pPr>
      <w:r>
        <w:t>VALUES</w:t>
      </w:r>
    </w:p>
    <w:p w14:paraId="63006A52" w14:textId="77777777" w:rsidR="00C92D1B" w:rsidRDefault="00084760">
      <w:pPr>
        <w:pStyle w:val="SQLCode"/>
        <w:shd w:val="clear" w:color="auto" w:fill="F2F2F2"/>
      </w:pPr>
      <w:r>
        <w:t>(1001, 1, '2024-08-01', 'Delivered', 'UPI'),</w:t>
      </w:r>
    </w:p>
    <w:p w14:paraId="21FBBA63" w14:textId="77777777" w:rsidR="00C92D1B" w:rsidRDefault="00084760">
      <w:pPr>
        <w:pStyle w:val="SQLCode"/>
        <w:shd w:val="clear" w:color="auto" w:fill="F2F2F2"/>
      </w:pPr>
      <w:r>
        <w:t>(1002, 2, '2024-08-03', 'Delivered', 'Credit Card'),</w:t>
      </w:r>
    </w:p>
    <w:p w14:paraId="512A3657" w14:textId="77777777" w:rsidR="00C92D1B" w:rsidRDefault="00084760">
      <w:pPr>
        <w:pStyle w:val="SQLCode"/>
        <w:shd w:val="clear" w:color="auto" w:fill="F2F2F2"/>
      </w:pPr>
      <w:r>
        <w:t>(1003, 3, '2024-08-05', 'Shipped', 'UPI'),</w:t>
      </w:r>
    </w:p>
    <w:p w14:paraId="5B73814B" w14:textId="77777777" w:rsidR="00C92D1B" w:rsidRDefault="00084760">
      <w:pPr>
        <w:pStyle w:val="SQLCode"/>
        <w:shd w:val="clear" w:color="auto" w:fill="F2F2F2"/>
      </w:pPr>
      <w:r>
        <w:t>(1004, 4, '2024-08-07', 'Cancelled', 'Cash on Delivery'),</w:t>
      </w:r>
    </w:p>
    <w:p w14:paraId="79340457" w14:textId="77777777" w:rsidR="00C92D1B" w:rsidRDefault="00084760">
      <w:pPr>
        <w:pStyle w:val="SQLCode"/>
        <w:shd w:val="clear" w:color="auto" w:fill="F2F2F2"/>
      </w:pPr>
      <w:r>
        <w:t>(1005, 5, '2024-08-09', 'Delivered', 'Debit Card'),</w:t>
      </w:r>
    </w:p>
    <w:p w14:paraId="5B978599" w14:textId="77777777" w:rsidR="00C92D1B" w:rsidRDefault="00084760">
      <w:pPr>
        <w:pStyle w:val="SQLCode"/>
        <w:shd w:val="clear" w:color="auto" w:fill="F2F2F2"/>
      </w:pPr>
      <w:r>
        <w:t>(1006, 1, '2024-08-11', 'Delivered', 'UPI'),</w:t>
      </w:r>
    </w:p>
    <w:p w14:paraId="5EED327F" w14:textId="77777777" w:rsidR="00C92D1B" w:rsidRDefault="00084760">
      <w:pPr>
        <w:pStyle w:val="SQLCode"/>
        <w:shd w:val="clear" w:color="auto" w:fill="F2F2F2"/>
      </w:pPr>
      <w:r>
        <w:t>(1007, 6, '2024-08-12', 'Processing', 'Credit Card'),</w:t>
      </w:r>
    </w:p>
    <w:p w14:paraId="4CB70BE6" w14:textId="77777777" w:rsidR="00C92D1B" w:rsidRDefault="00084760">
      <w:pPr>
        <w:pStyle w:val="SQLCode"/>
        <w:shd w:val="clear" w:color="auto" w:fill="F2F2F2"/>
      </w:pPr>
      <w:r>
        <w:t>(1008, 7, '2024-08-13', 'Delivered', 'UPI'),</w:t>
      </w:r>
    </w:p>
    <w:p w14:paraId="255067A0" w14:textId="77777777" w:rsidR="00C92D1B" w:rsidRDefault="00084760">
      <w:pPr>
        <w:pStyle w:val="SQLCode"/>
        <w:shd w:val="clear" w:color="auto" w:fill="F2F2F2"/>
      </w:pPr>
      <w:r>
        <w:t>(1009, 8, '2024-08-14', 'Shipped', 'Debit Card'),</w:t>
      </w:r>
    </w:p>
    <w:p w14:paraId="18A41C46" w14:textId="77777777" w:rsidR="00C92D1B" w:rsidRDefault="00084760">
      <w:pPr>
        <w:pStyle w:val="SQLCode"/>
        <w:shd w:val="clear" w:color="auto" w:fill="F2F2F2"/>
      </w:pPr>
      <w:r>
        <w:t>(1010, 3, '2024-08-15', 'Delivered', 'Credit Card');</w:t>
      </w:r>
    </w:p>
    <w:p w14:paraId="6ADD7747" w14:textId="77777777" w:rsidR="00C92D1B" w:rsidRDefault="00084760">
      <w:pPr>
        <w:pStyle w:val="SQLCode"/>
        <w:shd w:val="clear" w:color="auto" w:fill="F2F2F2"/>
      </w:pPr>
      <w:r>
        <w:t xml:space="preserve"> </w:t>
      </w:r>
    </w:p>
    <w:p w14:paraId="4D35D46E" w14:textId="77777777" w:rsidR="00C92D1B" w:rsidRDefault="00084760">
      <w:pPr>
        <w:pStyle w:val="SQLCode"/>
        <w:shd w:val="clear" w:color="auto" w:fill="F2F2F2"/>
      </w:pPr>
      <w:r>
        <w:t>INSERT INTO order_items</w:t>
      </w:r>
    </w:p>
    <w:p w14:paraId="2523608C" w14:textId="77777777" w:rsidR="00C92D1B" w:rsidRDefault="00084760">
      <w:pPr>
        <w:pStyle w:val="SQLCode"/>
        <w:shd w:val="clear" w:color="auto" w:fill="F2F2F2"/>
      </w:pPr>
      <w:r>
        <w:t>(item_id, order_id, product_id, quantity, selling_price)</w:t>
      </w:r>
    </w:p>
    <w:p w14:paraId="593B9381" w14:textId="77777777" w:rsidR="00C92D1B" w:rsidRDefault="00084760">
      <w:pPr>
        <w:pStyle w:val="SQLCode"/>
        <w:shd w:val="clear" w:color="auto" w:fill="F2F2F2"/>
      </w:pPr>
      <w:r>
        <w:t>VALUES</w:t>
      </w:r>
    </w:p>
    <w:p w14:paraId="5D96A1FD" w14:textId="77777777" w:rsidR="00C92D1B" w:rsidRDefault="00084760">
      <w:pPr>
        <w:pStyle w:val="SQLCode"/>
        <w:shd w:val="clear" w:color="auto" w:fill="F2F2F2"/>
      </w:pPr>
      <w:r>
        <w:t>(1, 1001, 101, 1, 55000.00),</w:t>
      </w:r>
    </w:p>
    <w:p w14:paraId="76D156DA" w14:textId="77777777" w:rsidR="00C92D1B" w:rsidRDefault="00084760">
      <w:pPr>
        <w:pStyle w:val="SQLCode"/>
        <w:shd w:val="clear" w:color="auto" w:fill="F2F2F2"/>
      </w:pPr>
      <w:r>
        <w:t>(2, 1001, 103, 2, 2500.00),</w:t>
      </w:r>
    </w:p>
    <w:p w14:paraId="57FDD145" w14:textId="77777777" w:rsidR="00C92D1B" w:rsidRDefault="00084760">
      <w:pPr>
        <w:pStyle w:val="SQLCode"/>
        <w:shd w:val="clear" w:color="auto" w:fill="F2F2F2"/>
      </w:pPr>
      <w:r>
        <w:t>(3, 1002, 104, 3, 1500.00),</w:t>
      </w:r>
    </w:p>
    <w:p w14:paraId="3F522972" w14:textId="77777777" w:rsidR="00C92D1B" w:rsidRDefault="00084760">
      <w:pPr>
        <w:pStyle w:val="SQLCode"/>
        <w:shd w:val="clear" w:color="auto" w:fill="F2F2F2"/>
      </w:pPr>
      <w:r>
        <w:t>(4, 1002, 106, 2, 1800.00),</w:t>
      </w:r>
    </w:p>
    <w:p w14:paraId="4E0CCB09" w14:textId="77777777" w:rsidR="00C92D1B" w:rsidRDefault="00084760">
      <w:pPr>
        <w:pStyle w:val="SQLCode"/>
        <w:shd w:val="clear" w:color="auto" w:fill="F2F2F2"/>
      </w:pPr>
      <w:r>
        <w:t>(5, 1003, 102, 1, 25000.00),</w:t>
      </w:r>
    </w:p>
    <w:p w14:paraId="5BD60331" w14:textId="77777777" w:rsidR="00C92D1B" w:rsidRDefault="00084760">
      <w:pPr>
        <w:pStyle w:val="SQLCode"/>
        <w:shd w:val="clear" w:color="auto" w:fill="F2F2F2"/>
      </w:pPr>
      <w:r>
        <w:t>(6, 1003, 110, 1, 12000.00),</w:t>
      </w:r>
    </w:p>
    <w:p w14:paraId="3C45505C" w14:textId="77777777" w:rsidR="00C92D1B" w:rsidRDefault="00084760">
      <w:pPr>
        <w:pStyle w:val="SQLCode"/>
        <w:shd w:val="clear" w:color="auto" w:fill="F2F2F2"/>
      </w:pPr>
      <w:r>
        <w:t>(7, 1004, 105, 1, 3500.00),</w:t>
      </w:r>
    </w:p>
    <w:p w14:paraId="4A289FEE" w14:textId="77777777" w:rsidR="00C92D1B" w:rsidRDefault="00084760">
      <w:pPr>
        <w:pStyle w:val="SQLCode"/>
        <w:shd w:val="clear" w:color="auto" w:fill="F2F2F2"/>
      </w:pPr>
      <w:r>
        <w:t>(8, 1005, 108, 1, 7000.00),</w:t>
      </w:r>
    </w:p>
    <w:p w14:paraId="138C4461" w14:textId="77777777" w:rsidR="00C92D1B" w:rsidRDefault="00084760">
      <w:pPr>
        <w:pStyle w:val="SQLCode"/>
        <w:shd w:val="clear" w:color="auto" w:fill="F2F2F2"/>
      </w:pPr>
      <w:r>
        <w:t>(9, 1005, 107, 4, 900.00),</w:t>
      </w:r>
    </w:p>
    <w:p w14:paraId="07280BB1" w14:textId="77777777" w:rsidR="00C92D1B" w:rsidRDefault="00084760">
      <w:pPr>
        <w:pStyle w:val="SQLCode"/>
        <w:shd w:val="clear" w:color="auto" w:fill="F2F2F2"/>
      </w:pPr>
      <w:r>
        <w:t>(10, 1006, 102, 1, 25000.00),</w:t>
      </w:r>
    </w:p>
    <w:p w14:paraId="26553F99" w14:textId="77777777" w:rsidR="00C92D1B" w:rsidRDefault="00084760">
      <w:pPr>
        <w:pStyle w:val="SQLCode"/>
        <w:shd w:val="clear" w:color="auto" w:fill="F2F2F2"/>
      </w:pPr>
      <w:r>
        <w:t>(11, 1006, 103, 1, 2500.00),</w:t>
      </w:r>
    </w:p>
    <w:p w14:paraId="2F759033" w14:textId="77777777" w:rsidR="00C92D1B" w:rsidRDefault="00084760">
      <w:pPr>
        <w:pStyle w:val="SQLCode"/>
        <w:shd w:val="clear" w:color="auto" w:fill="F2F2F2"/>
      </w:pPr>
      <w:r>
        <w:t>(12, 1007, 106, 1, 1800.00),</w:t>
      </w:r>
    </w:p>
    <w:p w14:paraId="4C29B02B" w14:textId="77777777" w:rsidR="00C92D1B" w:rsidRDefault="00084760">
      <w:pPr>
        <w:pStyle w:val="SQLCode"/>
        <w:shd w:val="clear" w:color="auto" w:fill="F2F2F2"/>
      </w:pPr>
      <w:r>
        <w:t>(13, 1008, 105, 2, 3500.00),</w:t>
      </w:r>
    </w:p>
    <w:p w14:paraId="765851F0" w14:textId="77777777" w:rsidR="00C92D1B" w:rsidRDefault="00084760">
      <w:pPr>
        <w:pStyle w:val="SQLCode"/>
        <w:shd w:val="clear" w:color="auto" w:fill="F2F2F2"/>
      </w:pPr>
      <w:r>
        <w:t>(14, 1008, 104, 2, 1500.00),</w:t>
      </w:r>
    </w:p>
    <w:p w14:paraId="354C48BE" w14:textId="77777777" w:rsidR="00C92D1B" w:rsidRDefault="00084760">
      <w:pPr>
        <w:pStyle w:val="SQLCode"/>
        <w:shd w:val="clear" w:color="auto" w:fill="F2F2F2"/>
      </w:pPr>
      <w:r>
        <w:t>(15, 1009, 110, 1, 12000.00),</w:t>
      </w:r>
    </w:p>
    <w:p w14:paraId="4A8F71B9" w14:textId="77777777" w:rsidR="00C92D1B" w:rsidRDefault="00084760">
      <w:pPr>
        <w:pStyle w:val="SQLCode"/>
        <w:shd w:val="clear" w:color="auto" w:fill="F2F2F2"/>
      </w:pPr>
      <w:r>
        <w:t>(16, 1010, 101, 1, 55000.00),</w:t>
      </w:r>
    </w:p>
    <w:p w14:paraId="7C0A91BB" w14:textId="77777777" w:rsidR="00C92D1B" w:rsidRDefault="00084760">
      <w:pPr>
        <w:pStyle w:val="SQLCode"/>
        <w:shd w:val="clear" w:color="auto" w:fill="F2F2F2"/>
      </w:pPr>
      <w:r>
        <w:t>(17, 1010, 107, 2, 900.00);</w:t>
      </w:r>
    </w:p>
    <w:p w14:paraId="3C85B6BC" w14:textId="77777777" w:rsidR="00C92D1B" w:rsidRDefault="00084760">
      <w:pPr>
        <w:pStyle w:val="SQLCode"/>
        <w:shd w:val="clear" w:color="auto" w:fill="F2F2F2"/>
      </w:pPr>
      <w:r>
        <w:t xml:space="preserve"> </w:t>
      </w:r>
    </w:p>
    <w:p w14:paraId="70C01140" w14:textId="77777777" w:rsidR="00C92D1B" w:rsidRDefault="00084760">
      <w:pPr>
        <w:pStyle w:val="SQLCode"/>
        <w:shd w:val="clear" w:color="auto" w:fill="F2F2F2"/>
      </w:pPr>
      <w:r>
        <w:t>INSERT INTO returns</w:t>
      </w:r>
    </w:p>
    <w:p w14:paraId="1362C4FB" w14:textId="77777777" w:rsidR="00C92D1B" w:rsidRDefault="00084760">
      <w:pPr>
        <w:pStyle w:val="SQLCode"/>
        <w:shd w:val="clear" w:color="auto" w:fill="F2F2F2"/>
      </w:pPr>
      <w:r>
        <w:t>(return_id, order_id, product_id, return_reason, return_date, refund_amount)</w:t>
      </w:r>
    </w:p>
    <w:p w14:paraId="4F2B86E8" w14:textId="77777777" w:rsidR="00C92D1B" w:rsidRDefault="00084760">
      <w:pPr>
        <w:pStyle w:val="SQLCode"/>
        <w:shd w:val="clear" w:color="auto" w:fill="F2F2F2"/>
      </w:pPr>
      <w:r>
        <w:t>VALUES</w:t>
      </w:r>
    </w:p>
    <w:p w14:paraId="53E35530" w14:textId="77777777" w:rsidR="00C92D1B" w:rsidRDefault="00084760">
      <w:pPr>
        <w:pStyle w:val="SQLCode"/>
        <w:shd w:val="clear" w:color="auto" w:fill="F2F2F2"/>
      </w:pPr>
      <w:r>
        <w:t>(1, 1002, 104, 'Size issue', '2024-08-06', 1500.00),</w:t>
      </w:r>
    </w:p>
    <w:p w14:paraId="5347E349" w14:textId="77777777" w:rsidR="00C92D1B" w:rsidRDefault="00084760">
      <w:pPr>
        <w:pStyle w:val="SQLCode"/>
        <w:shd w:val="clear" w:color="auto" w:fill="F2F2F2"/>
      </w:pPr>
      <w:r>
        <w:t>(2, 1005, 107, 'Damaged package', '2024-08-12', 900.00),</w:t>
      </w:r>
    </w:p>
    <w:p w14:paraId="07E740FD" w14:textId="77777777" w:rsidR="00C92D1B" w:rsidRDefault="00084760">
      <w:pPr>
        <w:pStyle w:val="SQLCode"/>
        <w:shd w:val="clear" w:color="auto" w:fill="F2F2F2"/>
      </w:pPr>
      <w:r>
        <w:t>(3, 1008, 105, 'Wrong size', '2024-08-16', 3500.00);</w:t>
      </w:r>
    </w:p>
    <w:p w14:paraId="4DB4D8BD" w14:textId="77777777" w:rsidR="00C92D1B" w:rsidRDefault="00084760">
      <w:pPr>
        <w:pStyle w:val="SQLCode"/>
        <w:shd w:val="clear" w:color="auto" w:fill="F2F2F2"/>
      </w:pPr>
      <w:r>
        <w:t xml:space="preserve"> </w:t>
      </w:r>
    </w:p>
    <w:p w14:paraId="2DEBB8A8" w14:textId="77777777" w:rsidR="00C92D1B" w:rsidRDefault="00084760">
      <w:pPr>
        <w:pStyle w:val="SQLCode"/>
        <w:shd w:val="clear" w:color="auto" w:fill="F2F2F2"/>
      </w:pPr>
      <w:r>
        <w:t>INSERT INTO marketing_leads</w:t>
      </w:r>
    </w:p>
    <w:p w14:paraId="4717D162" w14:textId="77777777" w:rsidR="00C92D1B" w:rsidRDefault="00084760">
      <w:pPr>
        <w:pStyle w:val="SQLCode"/>
        <w:shd w:val="clear" w:color="auto" w:fill="F2F2F2"/>
      </w:pPr>
      <w:r>
        <w:t>(lead_id, lead_name, city, email, lead_source)</w:t>
      </w:r>
    </w:p>
    <w:p w14:paraId="77C879F6" w14:textId="77777777" w:rsidR="00C92D1B" w:rsidRDefault="00084760">
      <w:pPr>
        <w:pStyle w:val="SQLCode"/>
        <w:shd w:val="clear" w:color="auto" w:fill="F2F2F2"/>
      </w:pPr>
      <w:r>
        <w:t>VALUES</w:t>
      </w:r>
    </w:p>
    <w:p w14:paraId="60FBB8A5" w14:textId="77777777" w:rsidR="00C92D1B" w:rsidRDefault="00084760">
      <w:pPr>
        <w:pStyle w:val="SQLCode"/>
        <w:shd w:val="clear" w:color="auto" w:fill="F2F2F2"/>
      </w:pPr>
      <w:r>
        <w:t>(1, 'Arun Kumar', 'Chennai', 'arun.kumar@gmail.com', 'Instagram'),</w:t>
      </w:r>
    </w:p>
    <w:p w14:paraId="33E76989" w14:textId="77777777" w:rsidR="00C92D1B" w:rsidRDefault="00084760">
      <w:pPr>
        <w:pStyle w:val="SQLCode"/>
        <w:shd w:val="clear" w:color="auto" w:fill="F2F2F2"/>
      </w:pPr>
      <w:r>
        <w:t>(2, 'Meena Sharma', 'Bangalore', 'meena.sharma@gmail.com', 'Google Ads'),</w:t>
      </w:r>
    </w:p>
    <w:p w14:paraId="4FC86D35" w14:textId="77777777" w:rsidR="00C92D1B" w:rsidRDefault="00084760">
      <w:pPr>
        <w:pStyle w:val="SQLCode"/>
        <w:shd w:val="clear" w:color="auto" w:fill="F2F2F2"/>
      </w:pPr>
      <w:r>
        <w:t>(3, 'Naveen Reddy', 'Hyderabad', 'naveen.reddy@gmail.com', 'LinkedIn'),</w:t>
      </w:r>
    </w:p>
    <w:p w14:paraId="57126C2F" w14:textId="77777777" w:rsidR="00C92D1B" w:rsidRDefault="00084760">
      <w:pPr>
        <w:pStyle w:val="SQLCode"/>
        <w:shd w:val="clear" w:color="auto" w:fill="F2F2F2"/>
      </w:pPr>
      <w:r>
        <w:t>(4, 'Swetha Iyer', 'Chennai', 'swetha.iyer@gmail.com', 'Referral'),</w:t>
      </w:r>
    </w:p>
    <w:p w14:paraId="78CD306C" w14:textId="77777777" w:rsidR="00C92D1B" w:rsidRDefault="00084760">
      <w:pPr>
        <w:pStyle w:val="SQLCode"/>
        <w:shd w:val="clear" w:color="auto" w:fill="F2F2F2"/>
      </w:pPr>
      <w:r>
        <w:t>(5, 'Priya Nair', 'Chennai', 'priya.nair@gmail.com', 'Instagram'),</w:t>
      </w:r>
    </w:p>
    <w:p w14:paraId="72C787E8" w14:textId="77777777" w:rsidR="00C92D1B" w:rsidRDefault="00084760">
      <w:pPr>
        <w:pStyle w:val="SQLCode"/>
        <w:shd w:val="clear" w:color="auto" w:fill="F2F2F2"/>
      </w:pPr>
      <w:r>
        <w:t>(6, 'Vikram Singh', 'Delhi', 'vikram.singh@gmail.com', 'Google Ads');</w:t>
      </w:r>
    </w:p>
    <w:p w14:paraId="6BB5C60A" w14:textId="77777777" w:rsidR="00C92D1B" w:rsidRDefault="00C92D1B"/>
    <w:p w14:paraId="377B6A17" w14:textId="77777777" w:rsidR="00C92D1B" w:rsidRDefault="00084760">
      <w:pPr>
        <w:pStyle w:val="Heading1"/>
      </w:pPr>
      <w:r>
        <w:t>4. Business Questions for Trainee Practice</w:t>
      </w:r>
    </w:p>
    <w:p w14:paraId="14A1C2F5" w14:textId="77777777" w:rsidR="00C92D1B" w:rsidRDefault="00084760">
      <w:pPr>
        <w:pStyle w:val="NoteBox"/>
        <w:shd w:val="clear" w:color="auto" w:fill="EAF2F8"/>
        <w:rPr>
          <w:rFonts w:hint="eastAsia"/>
        </w:rPr>
      </w:pPr>
      <w:r>
        <w:rPr>
          <w:i/>
          <w:color w:val="1F4E79"/>
        </w:rPr>
        <w:t>Solutions are intentionally removed in this version. Trainees should write and execute their own SQL queries using the setup scripts above.</w:t>
      </w:r>
    </w:p>
    <w:p w14:paraId="1CC0F93D" w14:textId="77777777" w:rsidR="00C92D1B" w:rsidRDefault="00084760">
      <w:pPr>
        <w:pStyle w:val="Heading2"/>
      </w:pPr>
      <w:r>
        <w:t>Question 1: Display all customers from Chennai.</w:t>
      </w:r>
    </w:p>
    <w:p w14:paraId="32265089" w14:textId="77777777" w:rsidR="00C92D1B" w:rsidRDefault="00084760">
      <w:pPr>
        <w:spacing w:before="40" w:after="40"/>
      </w:pPr>
      <w:r>
        <w:rPr>
          <w:b/>
          <w:color w:val="404040"/>
          <w:sz w:val="19"/>
        </w:rPr>
        <w:t>Write your SQL query below:</w:t>
      </w:r>
    </w:p>
    <w:p w14:paraId="02EC542A" w14:textId="77777777" w:rsidR="00C92D1B" w:rsidRDefault="00084760">
      <w:pPr>
        <w:pStyle w:val="PracticeSpace"/>
        <w:shd w:val="clear" w:color="auto" w:fill="FBFBFB"/>
      </w:pPr>
      <w:r>
        <w:t xml:space="preserve"> </w:t>
      </w:r>
    </w:p>
    <w:p w14:paraId="3F65922B" w14:textId="77777777" w:rsidR="00C92D1B" w:rsidRDefault="00084760">
      <w:pPr>
        <w:pStyle w:val="PracticeSpace"/>
        <w:shd w:val="clear" w:color="auto" w:fill="FBFBFB"/>
      </w:pPr>
      <w:r>
        <w:t xml:space="preserve"> </w:t>
      </w:r>
    </w:p>
    <w:p w14:paraId="36A55D55" w14:textId="77777777" w:rsidR="00C92D1B" w:rsidRDefault="00084760">
      <w:pPr>
        <w:pStyle w:val="PracticeSpace"/>
        <w:shd w:val="clear" w:color="auto" w:fill="FBFBFB"/>
      </w:pPr>
      <w:r>
        <w:t xml:space="preserve"> </w:t>
      </w:r>
    </w:p>
    <w:p w14:paraId="00FA4AF8" w14:textId="77777777" w:rsidR="00C92D1B" w:rsidRDefault="00084760">
      <w:pPr>
        <w:pStyle w:val="PracticeSpace"/>
        <w:shd w:val="clear" w:color="auto" w:fill="FBFBFB"/>
      </w:pPr>
      <w:r>
        <w:t xml:space="preserve"> </w:t>
      </w:r>
    </w:p>
    <w:p w14:paraId="1D1AAB57" w14:textId="77777777" w:rsidR="00C92D1B" w:rsidRDefault="00C92D1B"/>
    <w:p w14:paraId="232BF8A2" w14:textId="77777777" w:rsidR="00C92D1B" w:rsidRDefault="00084760">
      <w:pPr>
        <w:pStyle w:val="Heading2"/>
      </w:pPr>
      <w:r>
        <w:t>Question 2: Display product name, category, and unit price of all active products.</w:t>
      </w:r>
    </w:p>
    <w:p w14:paraId="68EE1D87" w14:textId="77777777" w:rsidR="00C92D1B" w:rsidRDefault="00084760">
      <w:pPr>
        <w:spacing w:before="40" w:after="40"/>
      </w:pPr>
      <w:r>
        <w:rPr>
          <w:b/>
          <w:color w:val="404040"/>
          <w:sz w:val="19"/>
        </w:rPr>
        <w:t>Write your SQL query below:</w:t>
      </w:r>
    </w:p>
    <w:p w14:paraId="11EFAEDB" w14:textId="77777777" w:rsidR="00C92D1B" w:rsidRDefault="00084760">
      <w:pPr>
        <w:pStyle w:val="PracticeSpace"/>
        <w:shd w:val="clear" w:color="auto" w:fill="FBFBFB"/>
      </w:pPr>
      <w:r>
        <w:t xml:space="preserve"> </w:t>
      </w:r>
    </w:p>
    <w:p w14:paraId="3313CB85" w14:textId="77777777" w:rsidR="00C92D1B" w:rsidRDefault="00084760">
      <w:pPr>
        <w:pStyle w:val="PracticeSpace"/>
        <w:shd w:val="clear" w:color="auto" w:fill="FBFBFB"/>
      </w:pPr>
      <w:r>
        <w:t xml:space="preserve"> </w:t>
      </w:r>
    </w:p>
    <w:p w14:paraId="19737D7E" w14:textId="77777777" w:rsidR="00C92D1B" w:rsidRDefault="00084760">
      <w:pPr>
        <w:pStyle w:val="PracticeSpace"/>
        <w:shd w:val="clear" w:color="auto" w:fill="FBFBFB"/>
      </w:pPr>
      <w:r>
        <w:t xml:space="preserve"> </w:t>
      </w:r>
    </w:p>
    <w:p w14:paraId="7EA20BE2" w14:textId="77777777" w:rsidR="00C92D1B" w:rsidRDefault="00084760">
      <w:pPr>
        <w:pStyle w:val="PracticeSpace"/>
        <w:shd w:val="clear" w:color="auto" w:fill="FBFBFB"/>
      </w:pPr>
      <w:r>
        <w:t xml:space="preserve"> </w:t>
      </w:r>
    </w:p>
    <w:p w14:paraId="29AED763" w14:textId="77777777" w:rsidR="00C92D1B" w:rsidRDefault="00C92D1B"/>
    <w:p w14:paraId="3389B53A" w14:textId="77777777" w:rsidR="00C92D1B" w:rsidRDefault="00084760">
      <w:pPr>
        <w:pStyle w:val="Heading2"/>
      </w:pPr>
      <w:r>
        <w:t>Question 3: Display all orders placed using UPI payment mode.</w:t>
      </w:r>
    </w:p>
    <w:p w14:paraId="44FA37C1" w14:textId="77777777" w:rsidR="00C92D1B" w:rsidRDefault="00084760">
      <w:pPr>
        <w:spacing w:before="40" w:after="40"/>
      </w:pPr>
      <w:r>
        <w:rPr>
          <w:b/>
          <w:color w:val="404040"/>
          <w:sz w:val="19"/>
        </w:rPr>
        <w:t>Write your SQL query below:</w:t>
      </w:r>
    </w:p>
    <w:p w14:paraId="4E39BE1B" w14:textId="77777777" w:rsidR="00C92D1B" w:rsidRDefault="00084760">
      <w:pPr>
        <w:pStyle w:val="PracticeSpace"/>
        <w:shd w:val="clear" w:color="auto" w:fill="FBFBFB"/>
      </w:pPr>
      <w:r>
        <w:t xml:space="preserve"> </w:t>
      </w:r>
    </w:p>
    <w:p w14:paraId="183EE73B" w14:textId="77777777" w:rsidR="00C92D1B" w:rsidRDefault="00084760">
      <w:pPr>
        <w:pStyle w:val="PracticeSpace"/>
        <w:shd w:val="clear" w:color="auto" w:fill="FBFBFB"/>
      </w:pPr>
      <w:r>
        <w:t xml:space="preserve"> </w:t>
      </w:r>
    </w:p>
    <w:p w14:paraId="4039789B" w14:textId="77777777" w:rsidR="00C92D1B" w:rsidRDefault="00084760">
      <w:pPr>
        <w:pStyle w:val="PracticeSpace"/>
        <w:shd w:val="clear" w:color="auto" w:fill="FBFBFB"/>
      </w:pPr>
      <w:r>
        <w:t xml:space="preserve"> </w:t>
      </w:r>
    </w:p>
    <w:p w14:paraId="77D4B8A8" w14:textId="77777777" w:rsidR="00C92D1B" w:rsidRDefault="00084760">
      <w:pPr>
        <w:pStyle w:val="PracticeSpace"/>
        <w:shd w:val="clear" w:color="auto" w:fill="FBFBFB"/>
      </w:pPr>
      <w:r>
        <w:t xml:space="preserve"> </w:t>
      </w:r>
    </w:p>
    <w:p w14:paraId="36BD09E1" w14:textId="77777777" w:rsidR="00C92D1B" w:rsidRDefault="00C92D1B"/>
    <w:p w14:paraId="0D30D887" w14:textId="77777777" w:rsidR="00C92D1B" w:rsidRDefault="00084760">
      <w:pPr>
        <w:pStyle w:val="Heading2"/>
      </w:pPr>
      <w:r>
        <w:t>Question 4: Display products ordered by highest price first.</w:t>
      </w:r>
    </w:p>
    <w:p w14:paraId="25EF7A14" w14:textId="77777777" w:rsidR="00C92D1B" w:rsidRDefault="00084760">
      <w:pPr>
        <w:spacing w:before="40" w:after="40"/>
      </w:pPr>
      <w:r>
        <w:rPr>
          <w:b/>
          <w:color w:val="404040"/>
          <w:sz w:val="19"/>
        </w:rPr>
        <w:t>Write your SQL query below:</w:t>
      </w:r>
    </w:p>
    <w:p w14:paraId="6F2B0C3B" w14:textId="77777777" w:rsidR="00C92D1B" w:rsidRDefault="00084760">
      <w:pPr>
        <w:pStyle w:val="PracticeSpace"/>
        <w:shd w:val="clear" w:color="auto" w:fill="FBFBFB"/>
      </w:pPr>
      <w:r>
        <w:t xml:space="preserve"> </w:t>
      </w:r>
    </w:p>
    <w:p w14:paraId="618131C3" w14:textId="77777777" w:rsidR="00C92D1B" w:rsidRDefault="00084760">
      <w:pPr>
        <w:pStyle w:val="PracticeSpace"/>
        <w:shd w:val="clear" w:color="auto" w:fill="FBFBFB"/>
      </w:pPr>
      <w:r>
        <w:t xml:space="preserve"> </w:t>
      </w:r>
    </w:p>
    <w:p w14:paraId="345EE91F" w14:textId="77777777" w:rsidR="00C92D1B" w:rsidRDefault="00084760">
      <w:pPr>
        <w:pStyle w:val="PracticeSpace"/>
        <w:shd w:val="clear" w:color="auto" w:fill="FBFBFB"/>
      </w:pPr>
      <w:r>
        <w:t xml:space="preserve"> </w:t>
      </w:r>
    </w:p>
    <w:p w14:paraId="38221797" w14:textId="77777777" w:rsidR="00C92D1B" w:rsidRDefault="00084760">
      <w:pPr>
        <w:pStyle w:val="PracticeSpace"/>
        <w:shd w:val="clear" w:color="auto" w:fill="FBFBFB"/>
      </w:pPr>
      <w:r>
        <w:t xml:space="preserve"> </w:t>
      </w:r>
    </w:p>
    <w:p w14:paraId="0EEFC0B8" w14:textId="77777777" w:rsidR="00C92D1B" w:rsidRDefault="00C92D1B"/>
    <w:p w14:paraId="1EC1038D" w14:textId="77777777" w:rsidR="00C92D1B" w:rsidRDefault="00084760">
      <w:pPr>
        <w:pStyle w:val="Heading2"/>
      </w:pPr>
      <w:r>
        <w:t>Question 5: Display all premium customers from Chennai or Bangalore.</w:t>
      </w:r>
    </w:p>
    <w:p w14:paraId="6DB1EE3E" w14:textId="77777777" w:rsidR="00C92D1B" w:rsidRDefault="00084760">
      <w:pPr>
        <w:spacing w:before="40" w:after="40"/>
      </w:pPr>
      <w:r>
        <w:rPr>
          <w:b/>
          <w:color w:val="404040"/>
          <w:sz w:val="19"/>
        </w:rPr>
        <w:t>Write your SQL query below:</w:t>
      </w:r>
    </w:p>
    <w:p w14:paraId="5E0DBF4D" w14:textId="77777777" w:rsidR="00C92D1B" w:rsidRDefault="00084760">
      <w:pPr>
        <w:pStyle w:val="PracticeSpace"/>
        <w:shd w:val="clear" w:color="auto" w:fill="FBFBFB"/>
      </w:pPr>
      <w:r>
        <w:t xml:space="preserve"> </w:t>
      </w:r>
    </w:p>
    <w:p w14:paraId="5070D3B3" w14:textId="77777777" w:rsidR="00C92D1B" w:rsidRDefault="00084760">
      <w:pPr>
        <w:pStyle w:val="PracticeSpace"/>
        <w:shd w:val="clear" w:color="auto" w:fill="FBFBFB"/>
      </w:pPr>
      <w:r>
        <w:t xml:space="preserve"> </w:t>
      </w:r>
    </w:p>
    <w:p w14:paraId="137654FE" w14:textId="77777777" w:rsidR="00C92D1B" w:rsidRDefault="00084760">
      <w:pPr>
        <w:pStyle w:val="PracticeSpace"/>
        <w:shd w:val="clear" w:color="auto" w:fill="FBFBFB"/>
      </w:pPr>
      <w:r>
        <w:t xml:space="preserve"> </w:t>
      </w:r>
    </w:p>
    <w:p w14:paraId="3DA75B61" w14:textId="77777777" w:rsidR="00C92D1B" w:rsidRDefault="00084760">
      <w:pPr>
        <w:pStyle w:val="PracticeSpace"/>
        <w:shd w:val="clear" w:color="auto" w:fill="FBFBFB"/>
      </w:pPr>
      <w:r>
        <w:t xml:space="preserve"> </w:t>
      </w:r>
    </w:p>
    <w:p w14:paraId="5869808A" w14:textId="77777777" w:rsidR="00C92D1B" w:rsidRDefault="00C92D1B"/>
    <w:p w14:paraId="627501FA" w14:textId="77777777" w:rsidR="00C92D1B" w:rsidRDefault="00084760">
      <w:pPr>
        <w:pStyle w:val="Heading2"/>
      </w:pPr>
      <w:r>
        <w:t>Question 6: Display all products that are not inactive.</w:t>
      </w:r>
    </w:p>
    <w:p w14:paraId="3DD9B77A" w14:textId="77777777" w:rsidR="00C92D1B" w:rsidRDefault="00084760">
      <w:pPr>
        <w:spacing w:before="40" w:after="40"/>
      </w:pPr>
      <w:r>
        <w:rPr>
          <w:b/>
          <w:color w:val="404040"/>
          <w:sz w:val="19"/>
        </w:rPr>
        <w:t>Write your SQL query below:</w:t>
      </w:r>
    </w:p>
    <w:p w14:paraId="64608D1F" w14:textId="77777777" w:rsidR="00C92D1B" w:rsidRDefault="00084760">
      <w:pPr>
        <w:pStyle w:val="PracticeSpace"/>
        <w:shd w:val="clear" w:color="auto" w:fill="FBFBFB"/>
      </w:pPr>
      <w:r>
        <w:t xml:space="preserve"> </w:t>
      </w:r>
    </w:p>
    <w:p w14:paraId="6712DB3D" w14:textId="77777777" w:rsidR="00C92D1B" w:rsidRDefault="00084760">
      <w:pPr>
        <w:pStyle w:val="PracticeSpace"/>
        <w:shd w:val="clear" w:color="auto" w:fill="FBFBFB"/>
      </w:pPr>
      <w:r>
        <w:t xml:space="preserve"> </w:t>
      </w:r>
    </w:p>
    <w:p w14:paraId="5971B276" w14:textId="77777777" w:rsidR="00C92D1B" w:rsidRDefault="00084760">
      <w:pPr>
        <w:pStyle w:val="PracticeSpace"/>
        <w:shd w:val="clear" w:color="auto" w:fill="FBFBFB"/>
      </w:pPr>
      <w:r>
        <w:t xml:space="preserve"> </w:t>
      </w:r>
    </w:p>
    <w:p w14:paraId="79D84A01" w14:textId="77777777" w:rsidR="00C92D1B" w:rsidRDefault="00084760">
      <w:pPr>
        <w:pStyle w:val="PracticeSpace"/>
        <w:shd w:val="clear" w:color="auto" w:fill="FBFBFB"/>
      </w:pPr>
      <w:r>
        <w:t xml:space="preserve"> </w:t>
      </w:r>
    </w:p>
    <w:p w14:paraId="799C1334" w14:textId="77777777" w:rsidR="00C92D1B" w:rsidRDefault="00C92D1B"/>
    <w:p w14:paraId="7399A20E" w14:textId="77777777" w:rsidR="00C92D1B" w:rsidRDefault="00084760">
      <w:pPr>
        <w:pStyle w:val="Heading2"/>
      </w:pPr>
      <w:r>
        <w:t>Question 7: Display customer order details using aliases.</w:t>
      </w:r>
    </w:p>
    <w:p w14:paraId="67EAF024" w14:textId="77777777" w:rsidR="00C92D1B" w:rsidRDefault="00084760">
      <w:pPr>
        <w:spacing w:before="40" w:after="40"/>
      </w:pPr>
      <w:r>
        <w:rPr>
          <w:b/>
          <w:color w:val="404040"/>
          <w:sz w:val="19"/>
        </w:rPr>
        <w:t>Write your SQL query below:</w:t>
      </w:r>
    </w:p>
    <w:p w14:paraId="3B0B7510" w14:textId="77777777" w:rsidR="00C92D1B" w:rsidRDefault="00084760">
      <w:pPr>
        <w:pStyle w:val="PracticeSpace"/>
        <w:shd w:val="clear" w:color="auto" w:fill="FBFBFB"/>
      </w:pPr>
      <w:r>
        <w:t xml:space="preserve"> </w:t>
      </w:r>
    </w:p>
    <w:p w14:paraId="4196B470" w14:textId="77777777" w:rsidR="00C92D1B" w:rsidRDefault="00084760">
      <w:pPr>
        <w:pStyle w:val="PracticeSpace"/>
        <w:shd w:val="clear" w:color="auto" w:fill="FBFBFB"/>
      </w:pPr>
      <w:r>
        <w:t xml:space="preserve"> </w:t>
      </w:r>
    </w:p>
    <w:p w14:paraId="4D950D6B" w14:textId="77777777" w:rsidR="00C92D1B" w:rsidRDefault="00084760">
      <w:pPr>
        <w:pStyle w:val="PracticeSpace"/>
        <w:shd w:val="clear" w:color="auto" w:fill="FBFBFB"/>
      </w:pPr>
      <w:r>
        <w:t xml:space="preserve"> </w:t>
      </w:r>
    </w:p>
    <w:p w14:paraId="6A30AED1" w14:textId="77777777" w:rsidR="00C92D1B" w:rsidRDefault="00084760">
      <w:pPr>
        <w:pStyle w:val="PracticeSpace"/>
        <w:shd w:val="clear" w:color="auto" w:fill="FBFBFB"/>
      </w:pPr>
      <w:r>
        <w:t xml:space="preserve"> </w:t>
      </w:r>
    </w:p>
    <w:p w14:paraId="68AF65CF" w14:textId="77777777" w:rsidR="00C92D1B" w:rsidRDefault="00C92D1B"/>
    <w:p w14:paraId="2BE1A6E5" w14:textId="77777777" w:rsidR="00C92D1B" w:rsidRDefault="00084760">
      <w:pPr>
        <w:pStyle w:val="Heading2"/>
      </w:pPr>
      <w:r>
        <w:t>Question 8: Find the total number of customers.</w:t>
      </w:r>
    </w:p>
    <w:p w14:paraId="0ACC59DD" w14:textId="77777777" w:rsidR="00C92D1B" w:rsidRDefault="00084760">
      <w:pPr>
        <w:spacing w:before="40" w:after="40"/>
      </w:pPr>
      <w:r>
        <w:rPr>
          <w:b/>
          <w:color w:val="404040"/>
          <w:sz w:val="19"/>
        </w:rPr>
        <w:t>Write your SQL query below:</w:t>
      </w:r>
    </w:p>
    <w:p w14:paraId="5CA02F60" w14:textId="77777777" w:rsidR="00C92D1B" w:rsidRDefault="00084760">
      <w:pPr>
        <w:pStyle w:val="PracticeSpace"/>
        <w:shd w:val="clear" w:color="auto" w:fill="FBFBFB"/>
      </w:pPr>
      <w:r>
        <w:t xml:space="preserve"> </w:t>
      </w:r>
    </w:p>
    <w:p w14:paraId="084669A5" w14:textId="77777777" w:rsidR="00C92D1B" w:rsidRDefault="00084760">
      <w:pPr>
        <w:pStyle w:val="PracticeSpace"/>
        <w:shd w:val="clear" w:color="auto" w:fill="FBFBFB"/>
      </w:pPr>
      <w:r>
        <w:t xml:space="preserve"> </w:t>
      </w:r>
    </w:p>
    <w:p w14:paraId="104F8469" w14:textId="77777777" w:rsidR="00C92D1B" w:rsidRDefault="00084760">
      <w:pPr>
        <w:pStyle w:val="PracticeSpace"/>
        <w:shd w:val="clear" w:color="auto" w:fill="FBFBFB"/>
      </w:pPr>
      <w:r>
        <w:t xml:space="preserve"> </w:t>
      </w:r>
    </w:p>
    <w:p w14:paraId="55975CBA" w14:textId="77777777" w:rsidR="00C92D1B" w:rsidRDefault="00084760">
      <w:pPr>
        <w:pStyle w:val="PracticeSpace"/>
        <w:shd w:val="clear" w:color="auto" w:fill="FBFBFB"/>
      </w:pPr>
      <w:r>
        <w:t xml:space="preserve"> </w:t>
      </w:r>
    </w:p>
    <w:p w14:paraId="2ACD2855" w14:textId="77777777" w:rsidR="00C92D1B" w:rsidRDefault="00C92D1B"/>
    <w:p w14:paraId="1B9119C6" w14:textId="77777777" w:rsidR="00C92D1B" w:rsidRDefault="00084760">
      <w:pPr>
        <w:pStyle w:val="Heading2"/>
      </w:pPr>
      <w:r>
        <w:t>Question 9: Find the total stock available across all products.</w:t>
      </w:r>
    </w:p>
    <w:p w14:paraId="2896930E" w14:textId="77777777" w:rsidR="00C92D1B" w:rsidRDefault="00084760">
      <w:pPr>
        <w:spacing w:before="40" w:after="40"/>
      </w:pPr>
      <w:r>
        <w:rPr>
          <w:b/>
          <w:color w:val="404040"/>
          <w:sz w:val="19"/>
        </w:rPr>
        <w:t>Write your SQL query below:</w:t>
      </w:r>
    </w:p>
    <w:p w14:paraId="3394368F" w14:textId="77777777" w:rsidR="00C92D1B" w:rsidRDefault="00084760">
      <w:pPr>
        <w:pStyle w:val="PracticeSpace"/>
        <w:shd w:val="clear" w:color="auto" w:fill="FBFBFB"/>
      </w:pPr>
      <w:r>
        <w:t xml:space="preserve"> </w:t>
      </w:r>
    </w:p>
    <w:p w14:paraId="57FDE7CF" w14:textId="77777777" w:rsidR="00C92D1B" w:rsidRDefault="00084760">
      <w:pPr>
        <w:pStyle w:val="PracticeSpace"/>
        <w:shd w:val="clear" w:color="auto" w:fill="FBFBFB"/>
      </w:pPr>
      <w:r>
        <w:t xml:space="preserve"> </w:t>
      </w:r>
    </w:p>
    <w:p w14:paraId="42B2E490" w14:textId="77777777" w:rsidR="00C92D1B" w:rsidRDefault="00084760">
      <w:pPr>
        <w:pStyle w:val="PracticeSpace"/>
        <w:shd w:val="clear" w:color="auto" w:fill="FBFBFB"/>
      </w:pPr>
      <w:r>
        <w:t xml:space="preserve"> </w:t>
      </w:r>
    </w:p>
    <w:p w14:paraId="63F74585" w14:textId="77777777" w:rsidR="00C92D1B" w:rsidRDefault="00084760">
      <w:pPr>
        <w:pStyle w:val="PracticeSpace"/>
        <w:shd w:val="clear" w:color="auto" w:fill="FBFBFB"/>
      </w:pPr>
      <w:r>
        <w:t xml:space="preserve"> </w:t>
      </w:r>
    </w:p>
    <w:p w14:paraId="2032FE06" w14:textId="77777777" w:rsidR="00C92D1B" w:rsidRDefault="00C92D1B"/>
    <w:p w14:paraId="5F47E593" w14:textId="77777777" w:rsidR="00C92D1B" w:rsidRDefault="00084760">
      <w:pPr>
        <w:pStyle w:val="Heading2"/>
      </w:pPr>
      <w:r>
        <w:t>Question 10: Find the average product price.</w:t>
      </w:r>
    </w:p>
    <w:p w14:paraId="643F177C" w14:textId="77777777" w:rsidR="00C92D1B" w:rsidRDefault="00084760">
      <w:pPr>
        <w:spacing w:before="40" w:after="40"/>
      </w:pPr>
      <w:r>
        <w:rPr>
          <w:b/>
          <w:color w:val="404040"/>
          <w:sz w:val="19"/>
        </w:rPr>
        <w:t>Write your SQL query below:</w:t>
      </w:r>
    </w:p>
    <w:p w14:paraId="6374DD24" w14:textId="77777777" w:rsidR="00C92D1B" w:rsidRDefault="00084760">
      <w:pPr>
        <w:pStyle w:val="PracticeSpace"/>
        <w:shd w:val="clear" w:color="auto" w:fill="FBFBFB"/>
      </w:pPr>
      <w:r>
        <w:t xml:space="preserve"> </w:t>
      </w:r>
    </w:p>
    <w:p w14:paraId="155499E7" w14:textId="77777777" w:rsidR="00C92D1B" w:rsidRDefault="00084760">
      <w:pPr>
        <w:pStyle w:val="PracticeSpace"/>
        <w:shd w:val="clear" w:color="auto" w:fill="FBFBFB"/>
      </w:pPr>
      <w:r>
        <w:t xml:space="preserve"> </w:t>
      </w:r>
    </w:p>
    <w:p w14:paraId="69A0F501" w14:textId="77777777" w:rsidR="00C92D1B" w:rsidRDefault="00084760">
      <w:pPr>
        <w:pStyle w:val="PracticeSpace"/>
        <w:shd w:val="clear" w:color="auto" w:fill="FBFBFB"/>
      </w:pPr>
      <w:r>
        <w:t xml:space="preserve"> </w:t>
      </w:r>
    </w:p>
    <w:p w14:paraId="5EE40925" w14:textId="77777777" w:rsidR="00C92D1B" w:rsidRDefault="00084760">
      <w:pPr>
        <w:pStyle w:val="PracticeSpace"/>
        <w:shd w:val="clear" w:color="auto" w:fill="FBFBFB"/>
      </w:pPr>
      <w:r>
        <w:t xml:space="preserve"> </w:t>
      </w:r>
    </w:p>
    <w:p w14:paraId="6D3FABDA" w14:textId="77777777" w:rsidR="00C92D1B" w:rsidRDefault="00C92D1B"/>
    <w:p w14:paraId="3EB0BB1D" w14:textId="77777777" w:rsidR="00C92D1B" w:rsidRDefault="00084760">
      <w:pPr>
        <w:pStyle w:val="Heading2"/>
      </w:pPr>
      <w:r>
        <w:t>Question 11: Find the minimum and maximum product price.</w:t>
      </w:r>
    </w:p>
    <w:p w14:paraId="1D071730" w14:textId="77777777" w:rsidR="00C92D1B" w:rsidRDefault="00084760">
      <w:pPr>
        <w:spacing w:before="40" w:after="40"/>
      </w:pPr>
      <w:r>
        <w:rPr>
          <w:b/>
          <w:color w:val="404040"/>
          <w:sz w:val="19"/>
        </w:rPr>
        <w:t>Write your SQL query below:</w:t>
      </w:r>
    </w:p>
    <w:p w14:paraId="34114323" w14:textId="77777777" w:rsidR="00C92D1B" w:rsidRDefault="00084760">
      <w:pPr>
        <w:pStyle w:val="PracticeSpace"/>
        <w:shd w:val="clear" w:color="auto" w:fill="FBFBFB"/>
      </w:pPr>
      <w:r>
        <w:t xml:space="preserve"> </w:t>
      </w:r>
    </w:p>
    <w:p w14:paraId="1549601F" w14:textId="77777777" w:rsidR="00C92D1B" w:rsidRDefault="00084760">
      <w:pPr>
        <w:pStyle w:val="PracticeSpace"/>
        <w:shd w:val="clear" w:color="auto" w:fill="FBFBFB"/>
      </w:pPr>
      <w:r>
        <w:t xml:space="preserve"> </w:t>
      </w:r>
    </w:p>
    <w:p w14:paraId="3AF946E6" w14:textId="77777777" w:rsidR="00C92D1B" w:rsidRDefault="00084760">
      <w:pPr>
        <w:pStyle w:val="PracticeSpace"/>
        <w:shd w:val="clear" w:color="auto" w:fill="FBFBFB"/>
      </w:pPr>
      <w:r>
        <w:t xml:space="preserve"> </w:t>
      </w:r>
    </w:p>
    <w:p w14:paraId="0821C3E5" w14:textId="77777777" w:rsidR="00C92D1B" w:rsidRDefault="00084760">
      <w:pPr>
        <w:pStyle w:val="PracticeSpace"/>
        <w:shd w:val="clear" w:color="auto" w:fill="FBFBFB"/>
      </w:pPr>
      <w:r>
        <w:t xml:space="preserve"> </w:t>
      </w:r>
    </w:p>
    <w:p w14:paraId="1264CF9B" w14:textId="77777777" w:rsidR="00C92D1B" w:rsidRDefault="00C92D1B"/>
    <w:p w14:paraId="407D359D" w14:textId="77777777" w:rsidR="00C92D1B" w:rsidRDefault="00084760">
      <w:pPr>
        <w:pStyle w:val="Heading2"/>
      </w:pPr>
      <w:r>
        <w:t>Question 12: Find total revenue generated from each order.</w:t>
      </w:r>
    </w:p>
    <w:p w14:paraId="1E7EACBE" w14:textId="77777777" w:rsidR="00C92D1B" w:rsidRDefault="00084760">
      <w:pPr>
        <w:spacing w:before="40" w:after="40"/>
      </w:pPr>
      <w:r>
        <w:rPr>
          <w:b/>
          <w:color w:val="404040"/>
          <w:sz w:val="19"/>
        </w:rPr>
        <w:t>Write your SQL query below:</w:t>
      </w:r>
    </w:p>
    <w:p w14:paraId="7CB5AD4B" w14:textId="77777777" w:rsidR="00C92D1B" w:rsidRDefault="00084760">
      <w:pPr>
        <w:pStyle w:val="PracticeSpace"/>
        <w:shd w:val="clear" w:color="auto" w:fill="FBFBFB"/>
      </w:pPr>
      <w:r>
        <w:t xml:space="preserve"> </w:t>
      </w:r>
    </w:p>
    <w:p w14:paraId="60C5FFE5" w14:textId="77777777" w:rsidR="00C92D1B" w:rsidRDefault="00084760">
      <w:pPr>
        <w:pStyle w:val="PracticeSpace"/>
        <w:shd w:val="clear" w:color="auto" w:fill="FBFBFB"/>
      </w:pPr>
      <w:r>
        <w:t xml:space="preserve"> </w:t>
      </w:r>
    </w:p>
    <w:p w14:paraId="26F6D261" w14:textId="77777777" w:rsidR="00C92D1B" w:rsidRDefault="00084760">
      <w:pPr>
        <w:pStyle w:val="PracticeSpace"/>
        <w:shd w:val="clear" w:color="auto" w:fill="FBFBFB"/>
      </w:pPr>
      <w:r>
        <w:t xml:space="preserve"> </w:t>
      </w:r>
    </w:p>
    <w:p w14:paraId="65F19313" w14:textId="77777777" w:rsidR="00C92D1B" w:rsidRDefault="00084760">
      <w:pPr>
        <w:pStyle w:val="PracticeSpace"/>
        <w:shd w:val="clear" w:color="auto" w:fill="FBFBFB"/>
      </w:pPr>
      <w:r>
        <w:t xml:space="preserve"> </w:t>
      </w:r>
    </w:p>
    <w:p w14:paraId="7FA436CF" w14:textId="77777777" w:rsidR="00C92D1B" w:rsidRDefault="00C92D1B"/>
    <w:p w14:paraId="59D7AD84" w14:textId="77777777" w:rsidR="00C92D1B" w:rsidRDefault="00084760">
      <w:pPr>
        <w:pStyle w:val="Heading2"/>
      </w:pPr>
      <w:r>
        <w:t>Question 13: Find category-wise total revenue.</w:t>
      </w:r>
    </w:p>
    <w:p w14:paraId="422886A2" w14:textId="77777777" w:rsidR="00C92D1B" w:rsidRDefault="00084760">
      <w:pPr>
        <w:spacing w:before="40" w:after="40"/>
      </w:pPr>
      <w:r>
        <w:rPr>
          <w:b/>
          <w:color w:val="404040"/>
          <w:sz w:val="19"/>
        </w:rPr>
        <w:t>Write your SQL query below:</w:t>
      </w:r>
    </w:p>
    <w:p w14:paraId="27C1BAFC" w14:textId="77777777" w:rsidR="00C92D1B" w:rsidRDefault="00084760">
      <w:pPr>
        <w:pStyle w:val="PracticeSpace"/>
        <w:shd w:val="clear" w:color="auto" w:fill="FBFBFB"/>
      </w:pPr>
      <w:r>
        <w:t xml:space="preserve"> </w:t>
      </w:r>
    </w:p>
    <w:p w14:paraId="4E2F2FFC" w14:textId="77777777" w:rsidR="00C92D1B" w:rsidRDefault="00084760">
      <w:pPr>
        <w:pStyle w:val="PracticeSpace"/>
        <w:shd w:val="clear" w:color="auto" w:fill="FBFBFB"/>
      </w:pPr>
      <w:r>
        <w:t xml:space="preserve"> </w:t>
      </w:r>
    </w:p>
    <w:p w14:paraId="0350B99B" w14:textId="77777777" w:rsidR="00C92D1B" w:rsidRDefault="00084760">
      <w:pPr>
        <w:pStyle w:val="PracticeSpace"/>
        <w:shd w:val="clear" w:color="auto" w:fill="FBFBFB"/>
      </w:pPr>
      <w:r>
        <w:t xml:space="preserve"> </w:t>
      </w:r>
    </w:p>
    <w:p w14:paraId="4AED27BB" w14:textId="77777777" w:rsidR="00C92D1B" w:rsidRDefault="00084760">
      <w:pPr>
        <w:pStyle w:val="PracticeSpace"/>
        <w:shd w:val="clear" w:color="auto" w:fill="FBFBFB"/>
      </w:pPr>
      <w:r>
        <w:t xml:space="preserve"> </w:t>
      </w:r>
    </w:p>
    <w:p w14:paraId="071A0229" w14:textId="77777777" w:rsidR="00C92D1B" w:rsidRDefault="00C92D1B"/>
    <w:p w14:paraId="0BD1A57B" w14:textId="77777777" w:rsidR="00C92D1B" w:rsidRDefault="00084760">
      <w:pPr>
        <w:pStyle w:val="Heading2"/>
      </w:pPr>
      <w:r>
        <w:t>Question 14: Find category-wise number of products.</w:t>
      </w:r>
    </w:p>
    <w:p w14:paraId="04C61736" w14:textId="77777777" w:rsidR="00C92D1B" w:rsidRDefault="00084760">
      <w:pPr>
        <w:spacing w:before="40" w:after="40"/>
      </w:pPr>
      <w:r>
        <w:rPr>
          <w:b/>
          <w:color w:val="404040"/>
          <w:sz w:val="19"/>
        </w:rPr>
        <w:t>Write your SQL query below:</w:t>
      </w:r>
    </w:p>
    <w:p w14:paraId="3E751695" w14:textId="77777777" w:rsidR="00C92D1B" w:rsidRDefault="00084760">
      <w:pPr>
        <w:pStyle w:val="PracticeSpace"/>
        <w:shd w:val="clear" w:color="auto" w:fill="FBFBFB"/>
      </w:pPr>
      <w:r>
        <w:t xml:space="preserve"> </w:t>
      </w:r>
    </w:p>
    <w:p w14:paraId="2CF0332A" w14:textId="77777777" w:rsidR="00C92D1B" w:rsidRDefault="00084760">
      <w:pPr>
        <w:pStyle w:val="PracticeSpace"/>
        <w:shd w:val="clear" w:color="auto" w:fill="FBFBFB"/>
      </w:pPr>
      <w:r>
        <w:t xml:space="preserve"> </w:t>
      </w:r>
    </w:p>
    <w:p w14:paraId="15E78E5A" w14:textId="77777777" w:rsidR="00C92D1B" w:rsidRDefault="00084760">
      <w:pPr>
        <w:pStyle w:val="PracticeSpace"/>
        <w:shd w:val="clear" w:color="auto" w:fill="FBFBFB"/>
      </w:pPr>
      <w:r>
        <w:t xml:space="preserve"> </w:t>
      </w:r>
    </w:p>
    <w:p w14:paraId="6F4CE018" w14:textId="77777777" w:rsidR="00C92D1B" w:rsidRDefault="00084760">
      <w:pPr>
        <w:pStyle w:val="PracticeSpace"/>
        <w:shd w:val="clear" w:color="auto" w:fill="FBFBFB"/>
      </w:pPr>
      <w:r>
        <w:t xml:space="preserve"> </w:t>
      </w:r>
    </w:p>
    <w:p w14:paraId="733DEAE8" w14:textId="77777777" w:rsidR="00C92D1B" w:rsidRDefault="00C92D1B"/>
    <w:p w14:paraId="2969BF98" w14:textId="77777777" w:rsidR="00C92D1B" w:rsidRDefault="00084760">
      <w:pPr>
        <w:pStyle w:val="Heading2"/>
      </w:pPr>
      <w:r>
        <w:t>Question 15: Display customers whose orders are delivered and paid through UPI.</w:t>
      </w:r>
    </w:p>
    <w:p w14:paraId="58E7E0B1" w14:textId="77777777" w:rsidR="00C92D1B" w:rsidRDefault="00084760">
      <w:pPr>
        <w:spacing w:before="40" w:after="40"/>
      </w:pPr>
      <w:r>
        <w:rPr>
          <w:b/>
          <w:color w:val="404040"/>
          <w:sz w:val="19"/>
        </w:rPr>
        <w:t>Write your SQL query below:</w:t>
      </w:r>
    </w:p>
    <w:p w14:paraId="52A3C229" w14:textId="77777777" w:rsidR="00C92D1B" w:rsidRDefault="00084760">
      <w:pPr>
        <w:pStyle w:val="PracticeSpace"/>
        <w:shd w:val="clear" w:color="auto" w:fill="FBFBFB"/>
      </w:pPr>
      <w:r>
        <w:t xml:space="preserve"> </w:t>
      </w:r>
    </w:p>
    <w:p w14:paraId="6F5C9341" w14:textId="77777777" w:rsidR="00C92D1B" w:rsidRDefault="00084760">
      <w:pPr>
        <w:pStyle w:val="PracticeSpace"/>
        <w:shd w:val="clear" w:color="auto" w:fill="FBFBFB"/>
      </w:pPr>
      <w:r>
        <w:t xml:space="preserve"> </w:t>
      </w:r>
    </w:p>
    <w:p w14:paraId="4D8A2830" w14:textId="77777777" w:rsidR="00C92D1B" w:rsidRDefault="00084760">
      <w:pPr>
        <w:pStyle w:val="PracticeSpace"/>
        <w:shd w:val="clear" w:color="auto" w:fill="FBFBFB"/>
      </w:pPr>
      <w:r>
        <w:t xml:space="preserve"> </w:t>
      </w:r>
    </w:p>
    <w:p w14:paraId="483491C7" w14:textId="77777777" w:rsidR="00C92D1B" w:rsidRDefault="00084760">
      <w:pPr>
        <w:pStyle w:val="PracticeSpace"/>
        <w:shd w:val="clear" w:color="auto" w:fill="FBFBFB"/>
      </w:pPr>
      <w:r>
        <w:t xml:space="preserve"> </w:t>
      </w:r>
    </w:p>
    <w:p w14:paraId="23C95F0E" w14:textId="77777777" w:rsidR="00C92D1B" w:rsidRDefault="00C92D1B"/>
    <w:p w14:paraId="7F5054CE" w14:textId="77777777" w:rsidR="00C92D1B" w:rsidRDefault="00084760">
      <w:pPr>
        <w:pStyle w:val="Heading2"/>
      </w:pPr>
      <w:r>
        <w:t>Question 16: Display a combined list of customer emails and marketing lead emails using UNION.</w:t>
      </w:r>
    </w:p>
    <w:p w14:paraId="47D24FEE" w14:textId="77777777" w:rsidR="00C92D1B" w:rsidRDefault="00084760">
      <w:r>
        <w:t>Business need: The marketing team wants one unique email list for campaign communication.</w:t>
      </w:r>
    </w:p>
    <w:p w14:paraId="6A514948" w14:textId="77777777" w:rsidR="00C92D1B" w:rsidRDefault="00084760">
      <w:pPr>
        <w:spacing w:before="40" w:after="40"/>
      </w:pPr>
      <w:r>
        <w:rPr>
          <w:b/>
          <w:color w:val="404040"/>
          <w:sz w:val="19"/>
        </w:rPr>
        <w:t>Write your SQL query below:</w:t>
      </w:r>
    </w:p>
    <w:p w14:paraId="4B75379B" w14:textId="77777777" w:rsidR="00C92D1B" w:rsidRDefault="00084760">
      <w:pPr>
        <w:pStyle w:val="PracticeSpace"/>
        <w:shd w:val="clear" w:color="auto" w:fill="FBFBFB"/>
      </w:pPr>
      <w:r>
        <w:t xml:space="preserve"> </w:t>
      </w:r>
    </w:p>
    <w:p w14:paraId="6AE31716" w14:textId="77777777" w:rsidR="00C92D1B" w:rsidRDefault="00084760">
      <w:pPr>
        <w:pStyle w:val="PracticeSpace"/>
        <w:shd w:val="clear" w:color="auto" w:fill="FBFBFB"/>
      </w:pPr>
      <w:r>
        <w:t xml:space="preserve"> </w:t>
      </w:r>
    </w:p>
    <w:p w14:paraId="24F9A8C5" w14:textId="77777777" w:rsidR="00C92D1B" w:rsidRDefault="00084760">
      <w:pPr>
        <w:pStyle w:val="PracticeSpace"/>
        <w:shd w:val="clear" w:color="auto" w:fill="FBFBFB"/>
      </w:pPr>
      <w:r>
        <w:t xml:space="preserve"> </w:t>
      </w:r>
    </w:p>
    <w:p w14:paraId="18CC581F" w14:textId="77777777" w:rsidR="00C92D1B" w:rsidRDefault="00084760">
      <w:pPr>
        <w:pStyle w:val="PracticeSpace"/>
        <w:shd w:val="clear" w:color="auto" w:fill="FBFBFB"/>
      </w:pPr>
      <w:r>
        <w:t xml:space="preserve"> </w:t>
      </w:r>
    </w:p>
    <w:p w14:paraId="725D6CD5" w14:textId="77777777" w:rsidR="00C92D1B" w:rsidRDefault="00C92D1B"/>
    <w:p w14:paraId="052523D7" w14:textId="77777777" w:rsidR="00C92D1B" w:rsidRDefault="00084760">
      <w:pPr>
        <w:pStyle w:val="Heading2"/>
      </w:pPr>
      <w:r>
        <w:t>Question 17: Find people who are both existing customers and marketing leads using INTERSECT.</w:t>
      </w:r>
    </w:p>
    <w:p w14:paraId="7CDC9757" w14:textId="77777777" w:rsidR="00C92D1B" w:rsidRDefault="00084760">
      <w:r>
        <w:t>Business need: The marketing team wants to identify leads who already converted into customers.</w:t>
      </w:r>
    </w:p>
    <w:p w14:paraId="35A6D333" w14:textId="77777777" w:rsidR="00C92D1B" w:rsidRDefault="00084760">
      <w:pPr>
        <w:spacing w:before="40" w:after="40"/>
      </w:pPr>
      <w:r>
        <w:rPr>
          <w:b/>
          <w:color w:val="404040"/>
          <w:sz w:val="19"/>
        </w:rPr>
        <w:t>Write your SQL query below:</w:t>
      </w:r>
    </w:p>
    <w:p w14:paraId="5C012943" w14:textId="77777777" w:rsidR="00C92D1B" w:rsidRDefault="00084760">
      <w:pPr>
        <w:pStyle w:val="PracticeSpace"/>
        <w:shd w:val="clear" w:color="auto" w:fill="FBFBFB"/>
      </w:pPr>
      <w:r>
        <w:t xml:space="preserve"> </w:t>
      </w:r>
    </w:p>
    <w:p w14:paraId="3398D219" w14:textId="77777777" w:rsidR="00C92D1B" w:rsidRDefault="00084760">
      <w:pPr>
        <w:pStyle w:val="PracticeSpace"/>
        <w:shd w:val="clear" w:color="auto" w:fill="FBFBFB"/>
      </w:pPr>
      <w:r>
        <w:t xml:space="preserve"> </w:t>
      </w:r>
    </w:p>
    <w:p w14:paraId="08C0CBFF" w14:textId="77777777" w:rsidR="00C92D1B" w:rsidRDefault="00084760">
      <w:pPr>
        <w:pStyle w:val="PracticeSpace"/>
        <w:shd w:val="clear" w:color="auto" w:fill="FBFBFB"/>
      </w:pPr>
      <w:r>
        <w:t xml:space="preserve"> </w:t>
      </w:r>
    </w:p>
    <w:p w14:paraId="675EB0FA" w14:textId="77777777" w:rsidR="00C92D1B" w:rsidRDefault="00084760">
      <w:pPr>
        <w:pStyle w:val="PracticeSpace"/>
        <w:shd w:val="clear" w:color="auto" w:fill="FBFBFB"/>
      </w:pPr>
      <w:r>
        <w:t xml:space="preserve"> </w:t>
      </w:r>
    </w:p>
    <w:p w14:paraId="36B861A1" w14:textId="77777777" w:rsidR="00C92D1B" w:rsidRDefault="00C92D1B"/>
    <w:p w14:paraId="5A862C29" w14:textId="77777777" w:rsidR="00C92D1B" w:rsidRDefault="00084760">
      <w:pPr>
        <w:pStyle w:val="Heading2"/>
      </w:pPr>
      <w:r>
        <w:t>Question 18: Find marketing leads who are not yet customers using EXCEPT.</w:t>
      </w:r>
    </w:p>
    <w:p w14:paraId="68591674" w14:textId="77777777" w:rsidR="00C92D1B" w:rsidRDefault="00084760">
      <w:r>
        <w:t>Business need: The sales team wants to focus on leads who have not converted yet.</w:t>
      </w:r>
    </w:p>
    <w:p w14:paraId="3CBF601E" w14:textId="77777777" w:rsidR="00C92D1B" w:rsidRDefault="00084760">
      <w:pPr>
        <w:pStyle w:val="NoteBox"/>
        <w:shd w:val="clear" w:color="auto" w:fill="EAF2F8"/>
        <w:rPr>
          <w:rFonts w:hint="eastAsia"/>
        </w:rPr>
      </w:pPr>
      <w:r>
        <w:rPr>
          <w:i/>
          <w:color w:val="1F4E79"/>
        </w:rPr>
        <w:t>Trainer hint: In MySQL, use EXCEPT for set difference. Oracle uses MINUS.</w:t>
      </w:r>
    </w:p>
    <w:p w14:paraId="14D74208" w14:textId="77777777" w:rsidR="00C92D1B" w:rsidRDefault="00084760">
      <w:pPr>
        <w:spacing w:before="40" w:after="40"/>
      </w:pPr>
      <w:r>
        <w:rPr>
          <w:b/>
          <w:color w:val="404040"/>
          <w:sz w:val="19"/>
        </w:rPr>
        <w:t>Write your SQL query below:</w:t>
      </w:r>
    </w:p>
    <w:p w14:paraId="210CEC4C" w14:textId="77777777" w:rsidR="00C92D1B" w:rsidRDefault="00084760">
      <w:pPr>
        <w:pStyle w:val="PracticeSpace"/>
        <w:shd w:val="clear" w:color="auto" w:fill="FBFBFB"/>
      </w:pPr>
      <w:r>
        <w:t xml:space="preserve"> </w:t>
      </w:r>
    </w:p>
    <w:p w14:paraId="07D1ECB7" w14:textId="77777777" w:rsidR="00C92D1B" w:rsidRDefault="00084760">
      <w:pPr>
        <w:pStyle w:val="PracticeSpace"/>
        <w:shd w:val="clear" w:color="auto" w:fill="FBFBFB"/>
      </w:pPr>
      <w:r>
        <w:t xml:space="preserve"> </w:t>
      </w:r>
    </w:p>
    <w:p w14:paraId="1B72D870" w14:textId="77777777" w:rsidR="00C92D1B" w:rsidRDefault="00084760">
      <w:pPr>
        <w:pStyle w:val="PracticeSpace"/>
        <w:shd w:val="clear" w:color="auto" w:fill="FBFBFB"/>
      </w:pPr>
      <w:r>
        <w:t xml:space="preserve"> </w:t>
      </w:r>
    </w:p>
    <w:p w14:paraId="1FE5FDC2" w14:textId="77777777" w:rsidR="00C92D1B" w:rsidRDefault="00084760">
      <w:pPr>
        <w:pStyle w:val="PracticeSpace"/>
        <w:shd w:val="clear" w:color="auto" w:fill="FBFBFB"/>
      </w:pPr>
      <w:r>
        <w:t xml:space="preserve"> </w:t>
      </w:r>
    </w:p>
    <w:p w14:paraId="5544B060" w14:textId="77777777" w:rsidR="00C92D1B" w:rsidRDefault="00C92D1B"/>
    <w:p w14:paraId="472F35DB" w14:textId="77777777" w:rsidR="00C92D1B" w:rsidRDefault="00084760">
      <w:pPr>
        <w:pStyle w:val="Heading2"/>
      </w:pPr>
      <w:r>
        <w:t>Question 19: Update stock quantity after an order is delivered and commit the transaction.</w:t>
      </w:r>
    </w:p>
    <w:p w14:paraId="7931EA5F" w14:textId="77777777" w:rsidR="00C92D1B" w:rsidRDefault="00084760">
      <w:r>
        <w:t>Business need: When order 1001 is delivered, reduce stock for the ordered products.</w:t>
      </w:r>
    </w:p>
    <w:p w14:paraId="0AF93A39" w14:textId="77777777" w:rsidR="00C92D1B" w:rsidRDefault="00084760">
      <w:pPr>
        <w:spacing w:before="40" w:after="40"/>
      </w:pPr>
      <w:r>
        <w:rPr>
          <w:b/>
          <w:color w:val="404040"/>
          <w:sz w:val="19"/>
        </w:rPr>
        <w:t>Write your SQL query below:</w:t>
      </w:r>
    </w:p>
    <w:p w14:paraId="163B4BFD" w14:textId="77777777" w:rsidR="00C92D1B" w:rsidRDefault="00084760">
      <w:pPr>
        <w:pStyle w:val="PracticeSpace"/>
        <w:shd w:val="clear" w:color="auto" w:fill="FBFBFB"/>
      </w:pPr>
      <w:r>
        <w:t xml:space="preserve"> </w:t>
      </w:r>
    </w:p>
    <w:p w14:paraId="7BDEF3FC" w14:textId="77777777" w:rsidR="00C92D1B" w:rsidRDefault="00084760">
      <w:pPr>
        <w:pStyle w:val="PracticeSpace"/>
        <w:shd w:val="clear" w:color="auto" w:fill="FBFBFB"/>
      </w:pPr>
      <w:r>
        <w:t xml:space="preserve"> </w:t>
      </w:r>
    </w:p>
    <w:p w14:paraId="33430AE6" w14:textId="77777777" w:rsidR="00C92D1B" w:rsidRDefault="00084760">
      <w:pPr>
        <w:pStyle w:val="PracticeSpace"/>
        <w:shd w:val="clear" w:color="auto" w:fill="FBFBFB"/>
      </w:pPr>
      <w:r>
        <w:t xml:space="preserve"> </w:t>
      </w:r>
    </w:p>
    <w:p w14:paraId="2E05F93D" w14:textId="77777777" w:rsidR="00C92D1B" w:rsidRDefault="00084760">
      <w:pPr>
        <w:pStyle w:val="PracticeSpace"/>
        <w:shd w:val="clear" w:color="auto" w:fill="FBFBFB"/>
      </w:pPr>
      <w:r>
        <w:t xml:space="preserve"> </w:t>
      </w:r>
    </w:p>
    <w:p w14:paraId="36377147" w14:textId="77777777" w:rsidR="00C92D1B" w:rsidRDefault="00084760">
      <w:pPr>
        <w:pStyle w:val="PracticeSpace"/>
        <w:shd w:val="clear" w:color="auto" w:fill="FBFBFB"/>
      </w:pPr>
      <w:r>
        <w:t xml:space="preserve"> </w:t>
      </w:r>
    </w:p>
    <w:p w14:paraId="08017BA6" w14:textId="77777777" w:rsidR="00C92D1B" w:rsidRDefault="00084760">
      <w:pPr>
        <w:pStyle w:val="PracticeSpace"/>
        <w:shd w:val="clear" w:color="auto" w:fill="FBFBFB"/>
      </w:pPr>
      <w:r>
        <w:t xml:space="preserve"> </w:t>
      </w:r>
    </w:p>
    <w:p w14:paraId="3BF15464" w14:textId="77777777" w:rsidR="00C92D1B" w:rsidRDefault="00084760">
      <w:pPr>
        <w:pStyle w:val="PracticeSpace"/>
        <w:shd w:val="clear" w:color="auto" w:fill="FBFBFB"/>
      </w:pPr>
      <w:r>
        <w:t xml:space="preserve"> </w:t>
      </w:r>
    </w:p>
    <w:p w14:paraId="343F45F0" w14:textId="77777777" w:rsidR="00C92D1B" w:rsidRDefault="00C92D1B"/>
    <w:p w14:paraId="7A6AD835" w14:textId="77777777" w:rsidR="00C92D1B" w:rsidRDefault="00084760">
      <w:pPr>
        <w:pStyle w:val="Heading2"/>
      </w:pPr>
      <w:r>
        <w:t>Question 20: Delete a cancelled order safely using ROLLBACK.</w:t>
      </w:r>
    </w:p>
    <w:p w14:paraId="6FF56927" w14:textId="77777777" w:rsidR="00C92D1B" w:rsidRDefault="00084760">
      <w:r>
        <w:t>Business need: The operations team tries to delete cancelled order 1004, but later realizes it should not be deleted. So rollback is used.</w:t>
      </w:r>
    </w:p>
    <w:p w14:paraId="34CFFFC5" w14:textId="77777777" w:rsidR="00C92D1B" w:rsidRDefault="00084760">
      <w:pPr>
        <w:spacing w:before="40" w:after="40"/>
      </w:pPr>
      <w:r>
        <w:rPr>
          <w:b/>
          <w:color w:val="404040"/>
          <w:sz w:val="19"/>
        </w:rPr>
        <w:t>Write your SQL query below:</w:t>
      </w:r>
    </w:p>
    <w:p w14:paraId="2A93F31F" w14:textId="77777777" w:rsidR="00C92D1B" w:rsidRDefault="00084760">
      <w:pPr>
        <w:pStyle w:val="PracticeSpace"/>
        <w:shd w:val="clear" w:color="auto" w:fill="FBFBFB"/>
      </w:pPr>
      <w:r>
        <w:t xml:space="preserve"> </w:t>
      </w:r>
    </w:p>
    <w:p w14:paraId="08E2BBD7" w14:textId="77777777" w:rsidR="00C92D1B" w:rsidRDefault="00084760">
      <w:pPr>
        <w:pStyle w:val="PracticeSpace"/>
        <w:shd w:val="clear" w:color="auto" w:fill="FBFBFB"/>
      </w:pPr>
      <w:r>
        <w:t xml:space="preserve"> </w:t>
      </w:r>
    </w:p>
    <w:p w14:paraId="7D4CD6D5" w14:textId="77777777" w:rsidR="00C92D1B" w:rsidRDefault="00084760">
      <w:pPr>
        <w:pStyle w:val="PracticeSpace"/>
        <w:shd w:val="clear" w:color="auto" w:fill="FBFBFB"/>
      </w:pPr>
      <w:r>
        <w:t xml:space="preserve"> </w:t>
      </w:r>
    </w:p>
    <w:p w14:paraId="07DA9E45" w14:textId="77777777" w:rsidR="00C92D1B" w:rsidRDefault="00084760">
      <w:pPr>
        <w:pStyle w:val="PracticeSpace"/>
        <w:shd w:val="clear" w:color="auto" w:fill="FBFBFB"/>
      </w:pPr>
      <w:r>
        <w:t xml:space="preserve"> </w:t>
      </w:r>
    </w:p>
    <w:p w14:paraId="68F67E54" w14:textId="77777777" w:rsidR="00C92D1B" w:rsidRDefault="00084760">
      <w:pPr>
        <w:pStyle w:val="PracticeSpace"/>
        <w:shd w:val="clear" w:color="auto" w:fill="FBFBFB"/>
      </w:pPr>
      <w:r>
        <w:t xml:space="preserve"> </w:t>
      </w:r>
    </w:p>
    <w:p w14:paraId="53593E5F" w14:textId="77777777" w:rsidR="00C92D1B" w:rsidRDefault="00084760">
      <w:pPr>
        <w:pStyle w:val="PracticeSpace"/>
        <w:shd w:val="clear" w:color="auto" w:fill="FBFBFB"/>
      </w:pPr>
      <w:r>
        <w:t xml:space="preserve"> </w:t>
      </w:r>
    </w:p>
    <w:p w14:paraId="21BAA4E5" w14:textId="77777777" w:rsidR="00C92D1B" w:rsidRDefault="00084760">
      <w:pPr>
        <w:pStyle w:val="PracticeSpace"/>
        <w:shd w:val="clear" w:color="auto" w:fill="FBFBFB"/>
      </w:pPr>
      <w:r>
        <w:t xml:space="preserve"> </w:t>
      </w:r>
    </w:p>
    <w:p w14:paraId="1054ABA1" w14:textId="77777777" w:rsidR="00C92D1B" w:rsidRDefault="00C92D1B"/>
    <w:p w14:paraId="1B48E913" w14:textId="77777777" w:rsidR="00C92D1B" w:rsidRDefault="00084760">
      <w:pPr>
        <w:pStyle w:val="Heading1"/>
      </w:pPr>
      <w:r>
        <w:t>5. Additional DML Practice Tasks</w:t>
      </w:r>
    </w:p>
    <w:p w14:paraId="57225079" w14:textId="77777777" w:rsidR="00C92D1B" w:rsidRDefault="00084760">
      <w:pPr>
        <w:pStyle w:val="Heading2"/>
      </w:pPr>
      <w:r>
        <w:t>A. Insert a new customer</w:t>
      </w:r>
    </w:p>
    <w:p w14:paraId="5A76123D" w14:textId="77777777" w:rsidR="00C92D1B" w:rsidRDefault="00084760">
      <w:pPr>
        <w:spacing w:before="40" w:after="40"/>
      </w:pPr>
      <w:r>
        <w:rPr>
          <w:b/>
          <w:color w:val="404040"/>
          <w:sz w:val="19"/>
        </w:rPr>
        <w:t>Write your SQL query below:</w:t>
      </w:r>
    </w:p>
    <w:p w14:paraId="7EA697A8" w14:textId="77777777" w:rsidR="00C92D1B" w:rsidRDefault="00084760">
      <w:pPr>
        <w:pStyle w:val="PracticeSpace"/>
        <w:shd w:val="clear" w:color="auto" w:fill="FBFBFB"/>
      </w:pPr>
      <w:r>
        <w:t xml:space="preserve"> </w:t>
      </w:r>
    </w:p>
    <w:p w14:paraId="5814FEA4" w14:textId="77777777" w:rsidR="00C92D1B" w:rsidRDefault="00084760">
      <w:pPr>
        <w:pStyle w:val="PracticeSpace"/>
        <w:shd w:val="clear" w:color="auto" w:fill="FBFBFB"/>
      </w:pPr>
      <w:r>
        <w:t xml:space="preserve"> </w:t>
      </w:r>
    </w:p>
    <w:p w14:paraId="3879C819" w14:textId="77777777" w:rsidR="00C92D1B" w:rsidRDefault="00084760">
      <w:pPr>
        <w:pStyle w:val="PracticeSpace"/>
        <w:shd w:val="clear" w:color="auto" w:fill="FBFBFB"/>
      </w:pPr>
      <w:r>
        <w:t xml:space="preserve"> </w:t>
      </w:r>
    </w:p>
    <w:p w14:paraId="32FE3DDA" w14:textId="77777777" w:rsidR="00C92D1B" w:rsidRDefault="00084760">
      <w:pPr>
        <w:pStyle w:val="PracticeSpace"/>
        <w:shd w:val="clear" w:color="auto" w:fill="FBFBFB"/>
      </w:pPr>
      <w:r>
        <w:t xml:space="preserve"> </w:t>
      </w:r>
    </w:p>
    <w:p w14:paraId="5E9794B5" w14:textId="77777777" w:rsidR="00C92D1B" w:rsidRDefault="00C92D1B"/>
    <w:p w14:paraId="7830CCA7" w14:textId="77777777" w:rsidR="00C92D1B" w:rsidRDefault="00084760">
      <w:pPr>
        <w:pStyle w:val="Heading2"/>
      </w:pPr>
      <w:r>
        <w:t>B. Update a customer type from Regular to Premium</w:t>
      </w:r>
    </w:p>
    <w:p w14:paraId="032807E6" w14:textId="77777777" w:rsidR="00C92D1B" w:rsidRDefault="00084760">
      <w:pPr>
        <w:spacing w:before="40" w:after="40"/>
      </w:pPr>
      <w:r>
        <w:rPr>
          <w:b/>
          <w:color w:val="404040"/>
          <w:sz w:val="19"/>
        </w:rPr>
        <w:t>Write your SQL query below:</w:t>
      </w:r>
    </w:p>
    <w:p w14:paraId="31C3C551" w14:textId="77777777" w:rsidR="00C92D1B" w:rsidRDefault="00084760">
      <w:pPr>
        <w:pStyle w:val="PracticeSpace"/>
        <w:shd w:val="clear" w:color="auto" w:fill="FBFBFB"/>
      </w:pPr>
      <w:r>
        <w:t xml:space="preserve"> </w:t>
      </w:r>
    </w:p>
    <w:p w14:paraId="3E758833" w14:textId="77777777" w:rsidR="00C92D1B" w:rsidRDefault="00084760">
      <w:pPr>
        <w:pStyle w:val="PracticeSpace"/>
        <w:shd w:val="clear" w:color="auto" w:fill="FBFBFB"/>
      </w:pPr>
      <w:r>
        <w:t xml:space="preserve"> </w:t>
      </w:r>
    </w:p>
    <w:p w14:paraId="3DF6D9DB" w14:textId="77777777" w:rsidR="00C92D1B" w:rsidRDefault="00084760">
      <w:pPr>
        <w:pStyle w:val="PracticeSpace"/>
        <w:shd w:val="clear" w:color="auto" w:fill="FBFBFB"/>
      </w:pPr>
      <w:r>
        <w:t xml:space="preserve"> </w:t>
      </w:r>
    </w:p>
    <w:p w14:paraId="42106B6B" w14:textId="77777777" w:rsidR="00C92D1B" w:rsidRDefault="00084760">
      <w:pPr>
        <w:pStyle w:val="PracticeSpace"/>
        <w:shd w:val="clear" w:color="auto" w:fill="FBFBFB"/>
      </w:pPr>
      <w:r>
        <w:t xml:space="preserve"> </w:t>
      </w:r>
    </w:p>
    <w:p w14:paraId="0AF5BEF1" w14:textId="77777777" w:rsidR="00C92D1B" w:rsidRDefault="00C92D1B"/>
    <w:p w14:paraId="10AAD994" w14:textId="77777777" w:rsidR="00C92D1B" w:rsidRDefault="00084760">
      <w:pPr>
        <w:pStyle w:val="Heading2"/>
      </w:pPr>
      <w:r>
        <w:t>C. Delete an inactive product</w:t>
      </w:r>
    </w:p>
    <w:p w14:paraId="0569B4D2" w14:textId="77777777" w:rsidR="00C92D1B" w:rsidRDefault="00084760">
      <w:pPr>
        <w:spacing w:before="40" w:after="40"/>
      </w:pPr>
      <w:r>
        <w:rPr>
          <w:b/>
          <w:color w:val="404040"/>
          <w:sz w:val="19"/>
        </w:rPr>
        <w:t>Write your SQL query below:</w:t>
      </w:r>
    </w:p>
    <w:p w14:paraId="434A9CA7" w14:textId="77777777" w:rsidR="00C92D1B" w:rsidRDefault="00084760">
      <w:pPr>
        <w:pStyle w:val="PracticeSpace"/>
        <w:shd w:val="clear" w:color="auto" w:fill="FBFBFB"/>
      </w:pPr>
      <w:r>
        <w:t xml:space="preserve"> </w:t>
      </w:r>
    </w:p>
    <w:p w14:paraId="20688DA2" w14:textId="77777777" w:rsidR="00C92D1B" w:rsidRDefault="00084760">
      <w:pPr>
        <w:pStyle w:val="PracticeSpace"/>
        <w:shd w:val="clear" w:color="auto" w:fill="FBFBFB"/>
      </w:pPr>
      <w:r>
        <w:t xml:space="preserve"> </w:t>
      </w:r>
    </w:p>
    <w:p w14:paraId="660E46F5" w14:textId="77777777" w:rsidR="00C92D1B" w:rsidRDefault="00084760">
      <w:pPr>
        <w:pStyle w:val="PracticeSpace"/>
        <w:shd w:val="clear" w:color="auto" w:fill="FBFBFB"/>
      </w:pPr>
      <w:r>
        <w:t xml:space="preserve"> </w:t>
      </w:r>
    </w:p>
    <w:p w14:paraId="4CC50D4E" w14:textId="77777777" w:rsidR="00C92D1B" w:rsidRDefault="00084760">
      <w:pPr>
        <w:pStyle w:val="PracticeSpace"/>
        <w:shd w:val="clear" w:color="auto" w:fill="FBFBFB"/>
      </w:pPr>
      <w:r>
        <w:t xml:space="preserve"> </w:t>
      </w:r>
    </w:p>
    <w:p w14:paraId="3E9C3D2E" w14:textId="77777777" w:rsidR="00C92D1B" w:rsidRDefault="00C92D1B"/>
    <w:p w14:paraId="0AE3F15E" w14:textId="77777777" w:rsidR="00C92D1B" w:rsidRDefault="00084760">
      <w:pPr>
        <w:pStyle w:val="Heading1"/>
      </w:pPr>
      <w:r>
        <w:t>6. Topic Coverage Mapping</w:t>
      </w:r>
    </w:p>
    <w:tbl>
      <w:tblPr>
        <w:tblStyle w:val="TableGrid"/>
        <w:tblW w:w="0" w:type="auto"/>
        <w:jc w:val="center"/>
        <w:tblLook w:val="04A0" w:firstRow="1" w:lastRow="0" w:firstColumn="1" w:lastColumn="0" w:noHBand="0" w:noVBand="1"/>
      </w:tblPr>
      <w:tblGrid>
        <w:gridCol w:w="5112"/>
        <w:gridCol w:w="5112"/>
      </w:tblGrid>
      <w:tr w:rsidR="00C92D1B" w14:paraId="3ECAF3EB" w14:textId="77777777">
        <w:trPr>
          <w:jc w:val="center"/>
        </w:trPr>
        <w:tc>
          <w:tcPr>
            <w:tcW w:w="5112" w:type="dxa"/>
            <w:shd w:val="clear" w:color="auto" w:fill="1F4E79"/>
            <w:vAlign w:val="center"/>
          </w:tcPr>
          <w:p w14:paraId="65AF6CF3" w14:textId="77777777" w:rsidR="00C92D1B" w:rsidRDefault="00084760">
            <w:r>
              <w:rPr>
                <w:b/>
                <w:color w:val="FFFFFF"/>
                <w:sz w:val="18"/>
              </w:rPr>
              <w:t>Topic</w:t>
            </w:r>
          </w:p>
        </w:tc>
        <w:tc>
          <w:tcPr>
            <w:tcW w:w="5112" w:type="dxa"/>
            <w:shd w:val="clear" w:color="auto" w:fill="1F4E79"/>
            <w:vAlign w:val="center"/>
          </w:tcPr>
          <w:p w14:paraId="15F3A343" w14:textId="77777777" w:rsidR="00C92D1B" w:rsidRDefault="00084760">
            <w:r>
              <w:rPr>
                <w:b/>
                <w:color w:val="FFFFFF"/>
                <w:sz w:val="18"/>
              </w:rPr>
              <w:t>Covered In Questions</w:t>
            </w:r>
          </w:p>
        </w:tc>
      </w:tr>
      <w:tr w:rsidR="00C92D1B" w14:paraId="0C168941" w14:textId="77777777">
        <w:trPr>
          <w:jc w:val="center"/>
        </w:trPr>
        <w:tc>
          <w:tcPr>
            <w:tcW w:w="5112" w:type="dxa"/>
            <w:shd w:val="clear" w:color="auto" w:fill="F7FBFE"/>
            <w:vAlign w:val="center"/>
          </w:tcPr>
          <w:p w14:paraId="0AFC4927" w14:textId="77777777" w:rsidR="00C92D1B" w:rsidRDefault="00084760">
            <w:r>
              <w:rPr>
                <w:sz w:val="18"/>
              </w:rPr>
              <w:t>INSERT</w:t>
            </w:r>
          </w:p>
        </w:tc>
        <w:tc>
          <w:tcPr>
            <w:tcW w:w="5112" w:type="dxa"/>
            <w:shd w:val="clear" w:color="auto" w:fill="F7FBFE"/>
            <w:vAlign w:val="center"/>
          </w:tcPr>
          <w:p w14:paraId="0B8F1B49" w14:textId="77777777" w:rsidR="00C92D1B" w:rsidRDefault="00084760">
            <w:r>
              <w:rPr>
                <w:sz w:val="18"/>
              </w:rPr>
              <w:t>Insert scripts, Additional Practice A</w:t>
            </w:r>
          </w:p>
        </w:tc>
      </w:tr>
      <w:tr w:rsidR="00C92D1B" w14:paraId="2C2ABECE" w14:textId="77777777">
        <w:trPr>
          <w:jc w:val="center"/>
        </w:trPr>
        <w:tc>
          <w:tcPr>
            <w:tcW w:w="5112" w:type="dxa"/>
            <w:vAlign w:val="center"/>
          </w:tcPr>
          <w:p w14:paraId="579C2BE6" w14:textId="77777777" w:rsidR="00C92D1B" w:rsidRDefault="00084760">
            <w:r>
              <w:rPr>
                <w:sz w:val="18"/>
              </w:rPr>
              <w:t>UPDATE</w:t>
            </w:r>
          </w:p>
        </w:tc>
        <w:tc>
          <w:tcPr>
            <w:tcW w:w="5112" w:type="dxa"/>
            <w:vAlign w:val="center"/>
          </w:tcPr>
          <w:p w14:paraId="1D4CF39E" w14:textId="77777777" w:rsidR="00C92D1B" w:rsidRDefault="00084760">
            <w:r>
              <w:rPr>
                <w:sz w:val="18"/>
              </w:rPr>
              <w:t>Question 19, Additional Practice B</w:t>
            </w:r>
          </w:p>
        </w:tc>
      </w:tr>
      <w:tr w:rsidR="00C92D1B" w14:paraId="55016118" w14:textId="77777777">
        <w:trPr>
          <w:jc w:val="center"/>
        </w:trPr>
        <w:tc>
          <w:tcPr>
            <w:tcW w:w="5112" w:type="dxa"/>
            <w:shd w:val="clear" w:color="auto" w:fill="F7FBFE"/>
            <w:vAlign w:val="center"/>
          </w:tcPr>
          <w:p w14:paraId="7EE6A678" w14:textId="77777777" w:rsidR="00C92D1B" w:rsidRDefault="00084760">
            <w:r>
              <w:rPr>
                <w:sz w:val="18"/>
              </w:rPr>
              <w:t>DELETE</w:t>
            </w:r>
          </w:p>
        </w:tc>
        <w:tc>
          <w:tcPr>
            <w:tcW w:w="5112" w:type="dxa"/>
            <w:shd w:val="clear" w:color="auto" w:fill="F7FBFE"/>
            <w:vAlign w:val="center"/>
          </w:tcPr>
          <w:p w14:paraId="718D4E4A" w14:textId="77777777" w:rsidR="00C92D1B" w:rsidRDefault="00084760">
            <w:r>
              <w:rPr>
                <w:sz w:val="18"/>
              </w:rPr>
              <w:t>Question 20, Additional Practice C</w:t>
            </w:r>
          </w:p>
        </w:tc>
      </w:tr>
      <w:tr w:rsidR="00C92D1B" w14:paraId="6C23D67A" w14:textId="77777777">
        <w:trPr>
          <w:jc w:val="center"/>
        </w:trPr>
        <w:tc>
          <w:tcPr>
            <w:tcW w:w="5112" w:type="dxa"/>
            <w:vAlign w:val="center"/>
          </w:tcPr>
          <w:p w14:paraId="30F6CB6F" w14:textId="77777777" w:rsidR="00C92D1B" w:rsidRDefault="00084760">
            <w:r>
              <w:rPr>
                <w:sz w:val="18"/>
              </w:rPr>
              <w:t>SELECT</w:t>
            </w:r>
          </w:p>
        </w:tc>
        <w:tc>
          <w:tcPr>
            <w:tcW w:w="5112" w:type="dxa"/>
            <w:vAlign w:val="center"/>
          </w:tcPr>
          <w:p w14:paraId="06E72284" w14:textId="77777777" w:rsidR="00C92D1B" w:rsidRDefault="00084760">
            <w:r>
              <w:rPr>
                <w:sz w:val="18"/>
              </w:rPr>
              <w:t>Questions 1 to 18</w:t>
            </w:r>
          </w:p>
        </w:tc>
      </w:tr>
      <w:tr w:rsidR="00C92D1B" w14:paraId="3174B997" w14:textId="77777777">
        <w:trPr>
          <w:jc w:val="center"/>
        </w:trPr>
        <w:tc>
          <w:tcPr>
            <w:tcW w:w="5112" w:type="dxa"/>
            <w:shd w:val="clear" w:color="auto" w:fill="F7FBFE"/>
            <w:vAlign w:val="center"/>
          </w:tcPr>
          <w:p w14:paraId="35E7ECD3" w14:textId="77777777" w:rsidR="00C92D1B" w:rsidRDefault="00084760">
            <w:r>
              <w:rPr>
                <w:sz w:val="18"/>
              </w:rPr>
              <w:t>FROM</w:t>
            </w:r>
          </w:p>
        </w:tc>
        <w:tc>
          <w:tcPr>
            <w:tcW w:w="5112" w:type="dxa"/>
            <w:shd w:val="clear" w:color="auto" w:fill="F7FBFE"/>
            <w:vAlign w:val="center"/>
          </w:tcPr>
          <w:p w14:paraId="1D7520B6" w14:textId="77777777" w:rsidR="00C92D1B" w:rsidRDefault="00084760">
            <w:r>
              <w:rPr>
                <w:sz w:val="18"/>
              </w:rPr>
              <w:t>Questions 1 to 18</w:t>
            </w:r>
          </w:p>
        </w:tc>
      </w:tr>
      <w:tr w:rsidR="00C92D1B" w14:paraId="1E04C227" w14:textId="77777777">
        <w:trPr>
          <w:jc w:val="center"/>
        </w:trPr>
        <w:tc>
          <w:tcPr>
            <w:tcW w:w="5112" w:type="dxa"/>
            <w:vAlign w:val="center"/>
          </w:tcPr>
          <w:p w14:paraId="660096AB" w14:textId="77777777" w:rsidR="00C92D1B" w:rsidRDefault="00084760">
            <w:r>
              <w:rPr>
                <w:sz w:val="18"/>
              </w:rPr>
              <w:t>WHERE</w:t>
            </w:r>
          </w:p>
        </w:tc>
        <w:tc>
          <w:tcPr>
            <w:tcW w:w="5112" w:type="dxa"/>
            <w:vAlign w:val="center"/>
          </w:tcPr>
          <w:p w14:paraId="3FA0FC88" w14:textId="77777777" w:rsidR="00C92D1B" w:rsidRDefault="00084760">
            <w:r>
              <w:rPr>
                <w:sz w:val="18"/>
              </w:rPr>
              <w:t>Questions 1, 2, 3, 5, 6, 15, 19, 20</w:t>
            </w:r>
          </w:p>
        </w:tc>
      </w:tr>
      <w:tr w:rsidR="00C92D1B" w14:paraId="74960A0A" w14:textId="77777777">
        <w:trPr>
          <w:jc w:val="center"/>
        </w:trPr>
        <w:tc>
          <w:tcPr>
            <w:tcW w:w="5112" w:type="dxa"/>
            <w:shd w:val="clear" w:color="auto" w:fill="F7FBFE"/>
            <w:vAlign w:val="center"/>
          </w:tcPr>
          <w:p w14:paraId="3799165B" w14:textId="77777777" w:rsidR="00C92D1B" w:rsidRDefault="00084760">
            <w:r>
              <w:rPr>
                <w:sz w:val="18"/>
              </w:rPr>
              <w:t>ORDER BY</w:t>
            </w:r>
          </w:p>
        </w:tc>
        <w:tc>
          <w:tcPr>
            <w:tcW w:w="5112" w:type="dxa"/>
            <w:shd w:val="clear" w:color="auto" w:fill="F7FBFE"/>
            <w:vAlign w:val="center"/>
          </w:tcPr>
          <w:p w14:paraId="06FB5FC7" w14:textId="77777777" w:rsidR="00C92D1B" w:rsidRDefault="00084760">
            <w:r>
              <w:rPr>
                <w:sz w:val="18"/>
              </w:rPr>
              <w:t>Question 4</w:t>
            </w:r>
          </w:p>
        </w:tc>
      </w:tr>
      <w:tr w:rsidR="00C92D1B" w14:paraId="026882C5" w14:textId="77777777">
        <w:trPr>
          <w:jc w:val="center"/>
        </w:trPr>
        <w:tc>
          <w:tcPr>
            <w:tcW w:w="5112" w:type="dxa"/>
            <w:vAlign w:val="center"/>
          </w:tcPr>
          <w:p w14:paraId="3B0C1D0A" w14:textId="77777777" w:rsidR="00C92D1B" w:rsidRDefault="00084760">
            <w:r>
              <w:rPr>
                <w:sz w:val="18"/>
              </w:rPr>
              <w:t>GROUP BY</w:t>
            </w:r>
          </w:p>
        </w:tc>
        <w:tc>
          <w:tcPr>
            <w:tcW w:w="5112" w:type="dxa"/>
            <w:vAlign w:val="center"/>
          </w:tcPr>
          <w:p w14:paraId="5AC2E8C4" w14:textId="77777777" w:rsidR="00C92D1B" w:rsidRDefault="00084760">
            <w:r>
              <w:rPr>
                <w:sz w:val="18"/>
              </w:rPr>
              <w:t>Questions 12, 13, 14</w:t>
            </w:r>
          </w:p>
        </w:tc>
      </w:tr>
      <w:tr w:rsidR="00C92D1B" w14:paraId="32F4A468" w14:textId="77777777">
        <w:trPr>
          <w:jc w:val="center"/>
        </w:trPr>
        <w:tc>
          <w:tcPr>
            <w:tcW w:w="5112" w:type="dxa"/>
            <w:shd w:val="clear" w:color="auto" w:fill="F7FBFE"/>
            <w:vAlign w:val="center"/>
          </w:tcPr>
          <w:p w14:paraId="7E6D71B1" w14:textId="77777777" w:rsidR="00C92D1B" w:rsidRDefault="00084760">
            <w:r>
              <w:rPr>
                <w:sz w:val="18"/>
              </w:rPr>
              <w:t>COMMIT</w:t>
            </w:r>
          </w:p>
        </w:tc>
        <w:tc>
          <w:tcPr>
            <w:tcW w:w="5112" w:type="dxa"/>
            <w:shd w:val="clear" w:color="auto" w:fill="F7FBFE"/>
            <w:vAlign w:val="center"/>
          </w:tcPr>
          <w:p w14:paraId="47AF80FF" w14:textId="77777777" w:rsidR="00C92D1B" w:rsidRDefault="00084760">
            <w:r>
              <w:rPr>
                <w:sz w:val="18"/>
              </w:rPr>
              <w:t>Question 19</w:t>
            </w:r>
          </w:p>
        </w:tc>
      </w:tr>
      <w:tr w:rsidR="00C92D1B" w14:paraId="1FACB3FF" w14:textId="77777777">
        <w:trPr>
          <w:jc w:val="center"/>
        </w:trPr>
        <w:tc>
          <w:tcPr>
            <w:tcW w:w="5112" w:type="dxa"/>
            <w:vAlign w:val="center"/>
          </w:tcPr>
          <w:p w14:paraId="6E540797" w14:textId="77777777" w:rsidR="00C92D1B" w:rsidRDefault="00084760">
            <w:r>
              <w:rPr>
                <w:sz w:val="18"/>
              </w:rPr>
              <w:t>ROLLBACK</w:t>
            </w:r>
          </w:p>
        </w:tc>
        <w:tc>
          <w:tcPr>
            <w:tcW w:w="5112" w:type="dxa"/>
            <w:vAlign w:val="center"/>
          </w:tcPr>
          <w:p w14:paraId="28B41595" w14:textId="77777777" w:rsidR="00C92D1B" w:rsidRDefault="00084760">
            <w:r>
              <w:rPr>
                <w:sz w:val="18"/>
              </w:rPr>
              <w:t>Question 20</w:t>
            </w:r>
          </w:p>
        </w:tc>
      </w:tr>
      <w:tr w:rsidR="00C92D1B" w14:paraId="09563D74" w14:textId="77777777">
        <w:trPr>
          <w:jc w:val="center"/>
        </w:trPr>
        <w:tc>
          <w:tcPr>
            <w:tcW w:w="5112" w:type="dxa"/>
            <w:shd w:val="clear" w:color="auto" w:fill="F7FBFE"/>
            <w:vAlign w:val="center"/>
          </w:tcPr>
          <w:p w14:paraId="3F820053" w14:textId="77777777" w:rsidR="00C92D1B" w:rsidRDefault="00084760">
            <w:r>
              <w:rPr>
                <w:sz w:val="18"/>
              </w:rPr>
              <w:t>AND</w:t>
            </w:r>
          </w:p>
        </w:tc>
        <w:tc>
          <w:tcPr>
            <w:tcW w:w="5112" w:type="dxa"/>
            <w:shd w:val="clear" w:color="auto" w:fill="F7FBFE"/>
            <w:vAlign w:val="center"/>
          </w:tcPr>
          <w:p w14:paraId="79533CF3" w14:textId="77777777" w:rsidR="00C92D1B" w:rsidRDefault="00084760">
            <w:r>
              <w:rPr>
                <w:sz w:val="18"/>
              </w:rPr>
              <w:t>Questions 5, 15, Additional Practice C</w:t>
            </w:r>
          </w:p>
        </w:tc>
      </w:tr>
      <w:tr w:rsidR="00C92D1B" w14:paraId="3D8686DC" w14:textId="77777777">
        <w:trPr>
          <w:jc w:val="center"/>
        </w:trPr>
        <w:tc>
          <w:tcPr>
            <w:tcW w:w="5112" w:type="dxa"/>
            <w:vAlign w:val="center"/>
          </w:tcPr>
          <w:p w14:paraId="4C803254" w14:textId="77777777" w:rsidR="00C92D1B" w:rsidRDefault="00084760">
            <w:r>
              <w:rPr>
                <w:sz w:val="18"/>
              </w:rPr>
              <w:t>OR</w:t>
            </w:r>
          </w:p>
        </w:tc>
        <w:tc>
          <w:tcPr>
            <w:tcW w:w="5112" w:type="dxa"/>
            <w:vAlign w:val="center"/>
          </w:tcPr>
          <w:p w14:paraId="6D179A47" w14:textId="77777777" w:rsidR="00C92D1B" w:rsidRDefault="00084760">
            <w:r>
              <w:rPr>
                <w:sz w:val="18"/>
              </w:rPr>
              <w:t>Question 5</w:t>
            </w:r>
          </w:p>
        </w:tc>
      </w:tr>
      <w:tr w:rsidR="00C92D1B" w14:paraId="18398284" w14:textId="77777777">
        <w:trPr>
          <w:jc w:val="center"/>
        </w:trPr>
        <w:tc>
          <w:tcPr>
            <w:tcW w:w="5112" w:type="dxa"/>
            <w:shd w:val="clear" w:color="auto" w:fill="F7FBFE"/>
            <w:vAlign w:val="center"/>
          </w:tcPr>
          <w:p w14:paraId="6CF08381" w14:textId="77777777" w:rsidR="00C92D1B" w:rsidRDefault="00084760">
            <w:r>
              <w:rPr>
                <w:sz w:val="18"/>
              </w:rPr>
              <w:t>NOT</w:t>
            </w:r>
          </w:p>
        </w:tc>
        <w:tc>
          <w:tcPr>
            <w:tcW w:w="5112" w:type="dxa"/>
            <w:shd w:val="clear" w:color="auto" w:fill="F7FBFE"/>
            <w:vAlign w:val="center"/>
          </w:tcPr>
          <w:p w14:paraId="61F1E70B" w14:textId="77777777" w:rsidR="00C92D1B" w:rsidRDefault="00084760">
            <w:r>
              <w:rPr>
                <w:sz w:val="18"/>
              </w:rPr>
              <w:t>Question 6</w:t>
            </w:r>
          </w:p>
        </w:tc>
      </w:tr>
      <w:tr w:rsidR="00C92D1B" w14:paraId="535881EE" w14:textId="77777777">
        <w:trPr>
          <w:jc w:val="center"/>
        </w:trPr>
        <w:tc>
          <w:tcPr>
            <w:tcW w:w="5112" w:type="dxa"/>
            <w:vAlign w:val="center"/>
          </w:tcPr>
          <w:p w14:paraId="7150BC8B" w14:textId="77777777" w:rsidR="00C92D1B" w:rsidRDefault="00084760">
            <w:r>
              <w:rPr>
                <w:sz w:val="18"/>
              </w:rPr>
              <w:t>Aliases</w:t>
            </w:r>
          </w:p>
        </w:tc>
        <w:tc>
          <w:tcPr>
            <w:tcW w:w="5112" w:type="dxa"/>
            <w:vAlign w:val="center"/>
          </w:tcPr>
          <w:p w14:paraId="415E2259" w14:textId="77777777" w:rsidR="00C92D1B" w:rsidRDefault="00084760">
            <w:r>
              <w:rPr>
                <w:sz w:val="18"/>
              </w:rPr>
              <w:t>Question 7</w:t>
            </w:r>
          </w:p>
        </w:tc>
      </w:tr>
      <w:tr w:rsidR="00C92D1B" w14:paraId="2A53D828" w14:textId="77777777">
        <w:trPr>
          <w:jc w:val="center"/>
        </w:trPr>
        <w:tc>
          <w:tcPr>
            <w:tcW w:w="5112" w:type="dxa"/>
            <w:shd w:val="clear" w:color="auto" w:fill="F7FBFE"/>
            <w:vAlign w:val="center"/>
          </w:tcPr>
          <w:p w14:paraId="057D59E3" w14:textId="77777777" w:rsidR="00C92D1B" w:rsidRDefault="00084760">
            <w:r>
              <w:rPr>
                <w:sz w:val="18"/>
              </w:rPr>
              <w:t>UNION</w:t>
            </w:r>
          </w:p>
        </w:tc>
        <w:tc>
          <w:tcPr>
            <w:tcW w:w="5112" w:type="dxa"/>
            <w:shd w:val="clear" w:color="auto" w:fill="F7FBFE"/>
            <w:vAlign w:val="center"/>
          </w:tcPr>
          <w:p w14:paraId="34EE0573" w14:textId="77777777" w:rsidR="00C92D1B" w:rsidRDefault="00084760">
            <w:r>
              <w:rPr>
                <w:sz w:val="18"/>
              </w:rPr>
              <w:t>Question 16</w:t>
            </w:r>
          </w:p>
        </w:tc>
      </w:tr>
      <w:tr w:rsidR="00C92D1B" w14:paraId="35ADB58E" w14:textId="77777777">
        <w:trPr>
          <w:jc w:val="center"/>
        </w:trPr>
        <w:tc>
          <w:tcPr>
            <w:tcW w:w="5112" w:type="dxa"/>
            <w:vAlign w:val="center"/>
          </w:tcPr>
          <w:p w14:paraId="6D984607" w14:textId="77777777" w:rsidR="00C92D1B" w:rsidRDefault="00084760">
            <w:r>
              <w:rPr>
                <w:sz w:val="18"/>
              </w:rPr>
              <w:t>INTERSECT</w:t>
            </w:r>
          </w:p>
        </w:tc>
        <w:tc>
          <w:tcPr>
            <w:tcW w:w="5112" w:type="dxa"/>
            <w:vAlign w:val="center"/>
          </w:tcPr>
          <w:p w14:paraId="05C37009" w14:textId="77777777" w:rsidR="00C92D1B" w:rsidRDefault="00084760">
            <w:r>
              <w:rPr>
                <w:sz w:val="18"/>
              </w:rPr>
              <w:t>Question 17</w:t>
            </w:r>
          </w:p>
        </w:tc>
      </w:tr>
      <w:tr w:rsidR="00C92D1B" w14:paraId="66D60FDD" w14:textId="77777777">
        <w:trPr>
          <w:jc w:val="center"/>
        </w:trPr>
        <w:tc>
          <w:tcPr>
            <w:tcW w:w="5112" w:type="dxa"/>
            <w:shd w:val="clear" w:color="auto" w:fill="F7FBFE"/>
            <w:vAlign w:val="center"/>
          </w:tcPr>
          <w:p w14:paraId="641AC979" w14:textId="77777777" w:rsidR="00C92D1B" w:rsidRDefault="00084760">
            <w:r>
              <w:rPr>
                <w:sz w:val="18"/>
              </w:rPr>
              <w:t>MINUS / EXCEPT</w:t>
            </w:r>
          </w:p>
        </w:tc>
        <w:tc>
          <w:tcPr>
            <w:tcW w:w="5112" w:type="dxa"/>
            <w:shd w:val="clear" w:color="auto" w:fill="F7FBFE"/>
            <w:vAlign w:val="center"/>
          </w:tcPr>
          <w:p w14:paraId="72B00C55" w14:textId="77777777" w:rsidR="00C92D1B" w:rsidRDefault="00084760">
            <w:r>
              <w:rPr>
                <w:sz w:val="18"/>
              </w:rPr>
              <w:t>Question 18</w:t>
            </w:r>
          </w:p>
        </w:tc>
      </w:tr>
      <w:tr w:rsidR="00C92D1B" w14:paraId="2E989812" w14:textId="77777777">
        <w:trPr>
          <w:jc w:val="center"/>
        </w:trPr>
        <w:tc>
          <w:tcPr>
            <w:tcW w:w="5112" w:type="dxa"/>
            <w:vAlign w:val="center"/>
          </w:tcPr>
          <w:p w14:paraId="3D2B7C35" w14:textId="77777777" w:rsidR="00C92D1B" w:rsidRDefault="00084760">
            <w:r>
              <w:rPr>
                <w:sz w:val="18"/>
              </w:rPr>
              <w:t>COUNT</w:t>
            </w:r>
          </w:p>
        </w:tc>
        <w:tc>
          <w:tcPr>
            <w:tcW w:w="5112" w:type="dxa"/>
            <w:vAlign w:val="center"/>
          </w:tcPr>
          <w:p w14:paraId="4848DECF" w14:textId="77777777" w:rsidR="00C92D1B" w:rsidRDefault="00084760">
            <w:r>
              <w:rPr>
                <w:sz w:val="18"/>
              </w:rPr>
              <w:t>Questions 8, 14</w:t>
            </w:r>
          </w:p>
        </w:tc>
      </w:tr>
      <w:tr w:rsidR="00C92D1B" w14:paraId="4C0D384C" w14:textId="77777777">
        <w:trPr>
          <w:jc w:val="center"/>
        </w:trPr>
        <w:tc>
          <w:tcPr>
            <w:tcW w:w="5112" w:type="dxa"/>
            <w:shd w:val="clear" w:color="auto" w:fill="F7FBFE"/>
            <w:vAlign w:val="center"/>
          </w:tcPr>
          <w:p w14:paraId="2F0EC175" w14:textId="77777777" w:rsidR="00C92D1B" w:rsidRDefault="00084760">
            <w:r>
              <w:rPr>
                <w:sz w:val="18"/>
              </w:rPr>
              <w:t>SUM</w:t>
            </w:r>
          </w:p>
        </w:tc>
        <w:tc>
          <w:tcPr>
            <w:tcW w:w="5112" w:type="dxa"/>
            <w:shd w:val="clear" w:color="auto" w:fill="F7FBFE"/>
            <w:vAlign w:val="center"/>
          </w:tcPr>
          <w:p w14:paraId="642073F4" w14:textId="77777777" w:rsidR="00C92D1B" w:rsidRDefault="00084760">
            <w:r>
              <w:rPr>
                <w:sz w:val="18"/>
              </w:rPr>
              <w:t>Questions 9, 12, 13</w:t>
            </w:r>
          </w:p>
        </w:tc>
      </w:tr>
      <w:tr w:rsidR="00C92D1B" w14:paraId="5998CD74" w14:textId="77777777">
        <w:trPr>
          <w:jc w:val="center"/>
        </w:trPr>
        <w:tc>
          <w:tcPr>
            <w:tcW w:w="5112" w:type="dxa"/>
            <w:vAlign w:val="center"/>
          </w:tcPr>
          <w:p w14:paraId="3235A197" w14:textId="77777777" w:rsidR="00C92D1B" w:rsidRDefault="00084760">
            <w:r>
              <w:rPr>
                <w:sz w:val="18"/>
              </w:rPr>
              <w:t>AVG</w:t>
            </w:r>
          </w:p>
        </w:tc>
        <w:tc>
          <w:tcPr>
            <w:tcW w:w="5112" w:type="dxa"/>
            <w:vAlign w:val="center"/>
          </w:tcPr>
          <w:p w14:paraId="4E84D97F" w14:textId="77777777" w:rsidR="00C92D1B" w:rsidRDefault="00084760">
            <w:r>
              <w:rPr>
                <w:sz w:val="18"/>
              </w:rPr>
              <w:t>Question 10</w:t>
            </w:r>
          </w:p>
        </w:tc>
      </w:tr>
      <w:tr w:rsidR="00C92D1B" w14:paraId="4A981B50" w14:textId="77777777">
        <w:trPr>
          <w:jc w:val="center"/>
        </w:trPr>
        <w:tc>
          <w:tcPr>
            <w:tcW w:w="5112" w:type="dxa"/>
            <w:shd w:val="clear" w:color="auto" w:fill="F7FBFE"/>
            <w:vAlign w:val="center"/>
          </w:tcPr>
          <w:p w14:paraId="560EBFB2" w14:textId="77777777" w:rsidR="00C92D1B" w:rsidRDefault="00084760">
            <w:r>
              <w:rPr>
                <w:sz w:val="18"/>
              </w:rPr>
              <w:t>MIN</w:t>
            </w:r>
          </w:p>
        </w:tc>
        <w:tc>
          <w:tcPr>
            <w:tcW w:w="5112" w:type="dxa"/>
            <w:shd w:val="clear" w:color="auto" w:fill="F7FBFE"/>
            <w:vAlign w:val="center"/>
          </w:tcPr>
          <w:p w14:paraId="0EDCE05D" w14:textId="77777777" w:rsidR="00C92D1B" w:rsidRDefault="00084760">
            <w:r>
              <w:rPr>
                <w:sz w:val="18"/>
              </w:rPr>
              <w:t>Question 11</w:t>
            </w:r>
          </w:p>
        </w:tc>
      </w:tr>
      <w:tr w:rsidR="00C92D1B" w14:paraId="049B3500" w14:textId="77777777">
        <w:trPr>
          <w:jc w:val="center"/>
        </w:trPr>
        <w:tc>
          <w:tcPr>
            <w:tcW w:w="5112" w:type="dxa"/>
            <w:vAlign w:val="center"/>
          </w:tcPr>
          <w:p w14:paraId="485CA97F" w14:textId="77777777" w:rsidR="00C92D1B" w:rsidRDefault="00084760">
            <w:r>
              <w:rPr>
                <w:sz w:val="18"/>
              </w:rPr>
              <w:t>MAX</w:t>
            </w:r>
          </w:p>
        </w:tc>
        <w:tc>
          <w:tcPr>
            <w:tcW w:w="5112" w:type="dxa"/>
            <w:vAlign w:val="center"/>
          </w:tcPr>
          <w:p w14:paraId="25DF5A62" w14:textId="77777777" w:rsidR="00C92D1B" w:rsidRDefault="00084760">
            <w:r>
              <w:rPr>
                <w:sz w:val="18"/>
              </w:rPr>
              <w:t>Question 11</w:t>
            </w:r>
          </w:p>
        </w:tc>
      </w:tr>
    </w:tbl>
    <w:p w14:paraId="514CFAD8" w14:textId="77777777" w:rsidR="00C92D1B" w:rsidRDefault="00084760">
      <w:pPr>
        <w:pStyle w:val="Heading1"/>
      </w:pPr>
      <w:r>
        <w:t>7. Trainer Notes</w:t>
      </w:r>
    </w:p>
    <w:p w14:paraId="11401301" w14:textId="77777777" w:rsidR="00C92D1B" w:rsidRDefault="00084760">
      <w:pPr>
        <w:pStyle w:val="ListBullet"/>
      </w:pPr>
      <w:r>
        <w:t>Use this file as the trainee practice version.</w:t>
      </w:r>
    </w:p>
    <w:p w14:paraId="6225BB5E" w14:textId="77777777" w:rsidR="00C92D1B" w:rsidRDefault="00084760">
      <w:pPr>
        <w:pStyle w:val="ListBullet"/>
      </w:pPr>
      <w:r>
        <w:t>Ask learners to first execute the table scripts, then insert scripts, then solve the questions independently.</w:t>
      </w:r>
    </w:p>
    <w:p w14:paraId="5C91F337" w14:textId="77777777" w:rsidR="00C92D1B" w:rsidRDefault="00084760">
      <w:pPr>
        <w:pStyle w:val="ListBullet"/>
      </w:pPr>
      <w:r>
        <w:t>Keep the solved version separately as the answer key for trainer validation.</w:t>
      </w:r>
    </w:p>
    <w:p w14:paraId="662C7EA9" w14:textId="77777777" w:rsidR="00C92D1B" w:rsidRDefault="00084760">
      <w:pPr>
        <w:pStyle w:val="ListBullet"/>
      </w:pPr>
      <w:r>
        <w:t>For transactions, ask learners to use START TRANSACTION, COMMIT, and ROLLBACK in a controlled practice environment.</w:t>
      </w:r>
    </w:p>
    <w:p w14:paraId="540418FF" w14:textId="77777777" w:rsidR="00C92D1B" w:rsidRDefault="00084760">
      <w:pPr>
        <w:pStyle w:val="ListBullet"/>
      </w:pPr>
      <w:r>
        <w:t>For set operations, remind learners that MySQL uses EXCEPT while Oracle commonly uses MINUS.</w:t>
      </w:r>
    </w:p>
    <w:sectPr w:rsidR="00C92D1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F2212" w14:textId="77777777" w:rsidR="00084760" w:rsidRDefault="00084760">
      <w:pPr>
        <w:spacing w:after="0" w:line="240" w:lineRule="auto"/>
      </w:pPr>
      <w:r>
        <w:separator/>
      </w:r>
    </w:p>
  </w:endnote>
  <w:endnote w:type="continuationSeparator" w:id="0">
    <w:p w14:paraId="00FEC6C3" w14:textId="77777777" w:rsidR="00084760" w:rsidRDefault="00084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2B51F" w14:textId="77777777" w:rsidR="00C92D1B" w:rsidRDefault="00084760">
    <w:pPr>
      <w:pStyle w:val="Footer"/>
      <w:jc w:val="center"/>
    </w:pPr>
    <w:r>
      <w:rPr>
        <w:color w:val="646464"/>
        <w:sz w:val="16"/>
      </w:rPr>
      <w:t>MySQL Business Case Study Practice Version | Solutions Removed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9C1F7" w14:textId="77777777" w:rsidR="00084760" w:rsidRDefault="00084760">
      <w:pPr>
        <w:spacing w:after="0" w:line="240" w:lineRule="auto"/>
      </w:pPr>
      <w:r>
        <w:separator/>
      </w:r>
    </w:p>
  </w:footnote>
  <w:footnote w:type="continuationSeparator" w:id="0">
    <w:p w14:paraId="23BFEC66" w14:textId="77777777" w:rsidR="00084760" w:rsidRDefault="00084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495722">
    <w:abstractNumId w:val="8"/>
  </w:num>
  <w:num w:numId="2" w16cid:durableId="696274597">
    <w:abstractNumId w:val="6"/>
  </w:num>
  <w:num w:numId="3" w16cid:durableId="1386298402">
    <w:abstractNumId w:val="5"/>
  </w:num>
  <w:num w:numId="4" w16cid:durableId="1891107908">
    <w:abstractNumId w:val="4"/>
  </w:num>
  <w:num w:numId="5" w16cid:durableId="705717087">
    <w:abstractNumId w:val="7"/>
  </w:num>
  <w:num w:numId="6" w16cid:durableId="435715176">
    <w:abstractNumId w:val="3"/>
  </w:num>
  <w:num w:numId="7" w16cid:durableId="1203908559">
    <w:abstractNumId w:val="2"/>
  </w:num>
  <w:num w:numId="8" w16cid:durableId="2108848295">
    <w:abstractNumId w:val="1"/>
  </w:num>
  <w:num w:numId="9" w16cid:durableId="43537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760"/>
    <w:rsid w:val="0015074B"/>
    <w:rsid w:val="0029639D"/>
    <w:rsid w:val="00326F90"/>
    <w:rsid w:val="004F16C7"/>
    <w:rsid w:val="00AA1D8D"/>
    <w:rsid w:val="00B47730"/>
    <w:rsid w:val="00C92D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D6FE5"/>
  <w14:defaultImageDpi w14:val="300"/>
  <w15:docId w15:val="{54D4CBD4-79E5-5545-9F6E-5DC0D5E8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40" w:lineRule="auto"/>
      <w:ind w:left="259" w:right="72"/>
    </w:pPr>
    <w:rPr>
      <w:rFonts w:ascii="Consolas" w:eastAsia="Consolas" w:hAnsi="Consolas"/>
      <w:color w:val="1E1E1E"/>
      <w:sz w:val="16"/>
    </w:rPr>
  </w:style>
  <w:style w:type="paragraph" w:customStyle="1" w:styleId="NoteBox">
    <w:name w:val="NoteBox"/>
    <w:rPr>
      <w:rFonts w:ascii="Aptos" w:hAnsi="Aptos"/>
      <w:sz w:val="19"/>
    </w:rPr>
  </w:style>
  <w:style w:type="paragraph" w:customStyle="1" w:styleId="PracticeSpace">
    <w:name w:val="PracticeSpace"/>
    <w:pPr>
      <w:spacing w:after="0" w:line="240" w:lineRule="auto"/>
      <w:ind w:left="288"/>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1571</Words>
  <Characters>8956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 R (IN27446)</dc:creator>
  <cp:keywords/>
  <dc:description>generated by python-docx</dc:description>
  <cp:lastModifiedBy>Kunaal B</cp:lastModifiedBy>
  <cp:revision>2</cp:revision>
  <dcterms:created xsi:type="dcterms:W3CDTF">2026-08-18T11:29:00Z</dcterms:created>
  <dcterms:modified xsi:type="dcterms:W3CDTF">2026-08-18T11:29:00Z</dcterms:modified>
  <cp:category/>
</cp:coreProperties>
</file>